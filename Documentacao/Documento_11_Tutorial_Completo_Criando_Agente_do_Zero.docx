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A846" w14:textId="77777777" w:rsidR="000B227D" w:rsidRDefault="00000000">
      <w:pPr>
        <w:pStyle w:val="Ttulo"/>
      </w:pPr>
      <w:r>
        <w:t>Documento 11 - Tutorial Completo: Construindo um Agente do Zero</w:t>
      </w:r>
    </w:p>
    <w:p w14:paraId="35825335" w14:textId="77777777" w:rsidR="000B227D" w:rsidRDefault="00000000">
      <w:r>
        <w:br/>
        <w:t>CAPÍTULO 1 – INTRODUÇÃO</w:t>
      </w:r>
      <w:r>
        <w:br/>
      </w:r>
      <w:r>
        <w:br/>
        <w:t>Este documento apresenta um tutorial completo de criação de um agente utilizando o Agent Framework OCI.</w:t>
      </w:r>
      <w:r>
        <w:br/>
        <w:t>O objetivo é permitir que um desenvolvedor consiga criar um novo agente sem precisar conhecer todos os detalhes internos do framework.</w:t>
      </w:r>
      <w:r>
        <w:br/>
      </w:r>
      <w:r>
        <w:br/>
        <w:t>Neste tutorial será criado um agente chamado SegurosAgent.</w:t>
      </w:r>
      <w:r>
        <w:br/>
      </w:r>
      <w:r>
        <w:br/>
        <w:t>O agente será capaz de:</w:t>
      </w:r>
      <w:r>
        <w:br/>
      </w:r>
      <w:r>
        <w:br/>
        <w:t>- Consultar apólices</w:t>
      </w:r>
      <w:r>
        <w:br/>
        <w:t>- Consultar sinistros</w:t>
      </w:r>
      <w:r>
        <w:br/>
        <w:t>- Consultar pagamentos</w:t>
      </w:r>
      <w:r>
        <w:br/>
        <w:t>- Explicar coberturas</w:t>
      </w:r>
      <w:r>
        <w:br/>
        <w:t>- Integrar MCP</w:t>
      </w:r>
      <w:r>
        <w:br/>
        <w:t>- Utilizar memória</w:t>
      </w:r>
      <w:r>
        <w:br/>
        <w:t>- Utilizar guardrails</w:t>
      </w:r>
      <w:r>
        <w:br/>
        <w:t>- Utilizar judges</w:t>
      </w:r>
      <w:r>
        <w:br/>
        <w:t>- Participar do roteamento</w:t>
      </w:r>
      <w:r>
        <w:br/>
      </w:r>
      <w:r>
        <w:br/>
        <w:t>CAPÍTULO 2 – VISÃO GERAL DA SOLUÇÃO</w:t>
      </w:r>
      <w:r>
        <w:br/>
      </w:r>
      <w:r>
        <w:br/>
        <w:t>Arquitetura:</w:t>
      </w:r>
      <w:r>
        <w:br/>
      </w:r>
      <w:r>
        <w:br/>
        <w:t>Frontend</w:t>
      </w:r>
      <w:r>
        <w:br/>
        <w:t>↓</w:t>
      </w:r>
      <w:r>
        <w:br/>
        <w:t>Backend Template</w:t>
      </w:r>
      <w:r>
        <w:br/>
        <w:t>↓</w:t>
      </w:r>
      <w:r>
        <w:br/>
        <w:t>Router</w:t>
      </w:r>
      <w:r>
        <w:br/>
        <w:t>↓</w:t>
      </w:r>
      <w:r>
        <w:br/>
        <w:t>SegurosAgent</w:t>
      </w:r>
      <w:r>
        <w:br/>
        <w:t>↓</w:t>
      </w:r>
      <w:r>
        <w:br/>
        <w:t>MCP Tool Router</w:t>
      </w:r>
      <w:r>
        <w:br/>
        <w:t>↓</w:t>
      </w:r>
      <w:r>
        <w:br/>
        <w:t>Seguros MCP Server</w:t>
      </w:r>
      <w:r>
        <w:br/>
        <w:t>↓</w:t>
      </w:r>
      <w:r>
        <w:br/>
      </w:r>
      <w:r>
        <w:lastRenderedPageBreak/>
        <w:t>Sistema de Seguros</w:t>
      </w:r>
      <w:r>
        <w:br/>
      </w:r>
      <w:r>
        <w:br/>
        <w:t>CAPÍTULO 3 – CRIAÇÃO DO AGENTE</w:t>
      </w:r>
      <w:r>
        <w:br/>
      </w:r>
      <w:r>
        <w:br/>
        <w:t>Criar diretório:</w:t>
      </w:r>
      <w:r>
        <w:br/>
      </w:r>
      <w:r>
        <w:br/>
        <w:t>agents/seguros</w:t>
      </w:r>
      <w:r>
        <w:br/>
      </w:r>
      <w:r>
        <w:br/>
        <w:t>Criar arquivo:</w:t>
      </w:r>
      <w:r>
        <w:br/>
      </w:r>
      <w:r>
        <w:br/>
        <w:t>seguros_agent.py</w:t>
      </w:r>
      <w:r>
        <w:br/>
      </w:r>
      <w:r>
        <w:br/>
        <w:t>Responsabilidade do agente:</w:t>
      </w:r>
      <w:r>
        <w:br/>
      </w:r>
      <w:r>
        <w:br/>
        <w:t>- interpretar perguntas</w:t>
      </w:r>
      <w:r>
        <w:br/>
        <w:t>- solicitar MCP</w:t>
      </w:r>
      <w:r>
        <w:br/>
        <w:t>- produzir resposta</w:t>
      </w:r>
      <w:r>
        <w:br/>
      </w:r>
      <w:r>
        <w:br/>
        <w:t>Boas práticas:</w:t>
      </w:r>
      <w:r>
        <w:br/>
      </w:r>
      <w:r>
        <w:br/>
        <w:t>- manter agentes especializados</w:t>
      </w:r>
      <w:r>
        <w:br/>
        <w:t>- evitar lógica de integração dentro do agente</w:t>
      </w:r>
      <w:r>
        <w:br/>
        <w:t>- reutilizar Agent Runtime</w:t>
      </w:r>
      <w:r>
        <w:br/>
      </w:r>
      <w:r>
        <w:br/>
        <w:t>CAPÍTULO 4 – REGISTRO NO AGENTS.YAML</w:t>
      </w:r>
      <w:r>
        <w:br/>
      </w:r>
      <w:r>
        <w:br/>
        <w:t>O agente precisa ser registrado no catálogo.</w:t>
      </w:r>
      <w:r>
        <w:br/>
      </w:r>
      <w:r>
        <w:br/>
        <w:t>Exemplo conceitual:</w:t>
      </w:r>
      <w:r>
        <w:br/>
      </w:r>
      <w:r>
        <w:br/>
        <w:t>seguros_agent</w:t>
      </w:r>
      <w:r>
        <w:br/>
        <w:t>enabled=true</w:t>
      </w:r>
      <w:r>
        <w:br/>
      </w:r>
      <w:r>
        <w:br/>
        <w:t>A partir desse momento o framework passa a reconhecer o agente.</w:t>
      </w:r>
      <w:r>
        <w:br/>
      </w:r>
      <w:r>
        <w:br/>
        <w:t>CAPÍTULO 5 – CRIAÇÃO DAS INTENTS</w:t>
      </w:r>
      <w:r>
        <w:br/>
      </w:r>
      <w:r>
        <w:br/>
        <w:t>Exemplos:</w:t>
      </w:r>
      <w:r>
        <w:br/>
      </w:r>
      <w:r>
        <w:br/>
        <w:t>seguros_consulta_apolice</w:t>
      </w:r>
      <w:r>
        <w:br/>
        <w:t>seguros_consulta_sinistro</w:t>
      </w:r>
      <w:r>
        <w:br/>
        <w:t>seguros_consulta_pagamento</w:t>
      </w:r>
      <w:r>
        <w:br/>
        <w:t>seguros_explicacao_cobertura</w:t>
      </w:r>
      <w:r>
        <w:br/>
      </w:r>
      <w:r>
        <w:lastRenderedPageBreak/>
        <w:br/>
        <w:t>Cada intent representa uma necessidade de negócio.</w:t>
      </w:r>
      <w:r>
        <w:br/>
      </w:r>
      <w:r>
        <w:br/>
        <w:t>Não criar intents baseadas em frases.</w:t>
      </w:r>
      <w:r>
        <w:br/>
        <w:t>Criar intents baseadas em objetivos.</w:t>
      </w:r>
      <w:r>
        <w:br/>
      </w:r>
      <w:r>
        <w:br/>
        <w:t>CAPÍTULO 6 – CONFIGURAÇÃO DO ROUTER</w:t>
      </w:r>
      <w:r>
        <w:br/>
      </w:r>
      <w:r>
        <w:br/>
        <w:t>Associar intents ao agente.</w:t>
      </w:r>
      <w:r>
        <w:br/>
      </w:r>
      <w:r>
        <w:br/>
        <w:t>Exemplo:</w:t>
      </w:r>
      <w:r>
        <w:br/>
      </w:r>
      <w:r>
        <w:br/>
        <w:t>seguros_consulta_apolice</w:t>
      </w:r>
      <w:r>
        <w:br/>
        <w:t>→ seguros_agent</w:t>
      </w:r>
      <w:r>
        <w:br/>
      </w:r>
      <w:r>
        <w:br/>
        <w:t>seguros_consulta_sinistro</w:t>
      </w:r>
      <w:r>
        <w:br/>
        <w:t>→ seguros_agent</w:t>
      </w:r>
      <w:r>
        <w:br/>
      </w:r>
      <w:r>
        <w:br/>
        <w:t>O Router utiliza essas informações para decidir qual agente executar.</w:t>
      </w:r>
      <w:r>
        <w:br/>
      </w:r>
      <w:r>
        <w:br/>
        <w:t>CAPÍTULO 7 – PROMPTS</w:t>
      </w:r>
      <w:r>
        <w:br/>
      </w:r>
      <w:r>
        <w:br/>
        <w:t>Criar política de comportamento.</w:t>
      </w:r>
      <w:r>
        <w:br/>
      </w:r>
      <w:r>
        <w:br/>
        <w:t>Definir:</w:t>
      </w:r>
      <w:r>
        <w:br/>
      </w:r>
      <w:r>
        <w:br/>
        <w:t>- tom de voz</w:t>
      </w:r>
      <w:r>
        <w:br/>
        <w:t>- limites</w:t>
      </w:r>
      <w:r>
        <w:br/>
        <w:t>- regras</w:t>
      </w:r>
      <w:r>
        <w:br/>
        <w:t>- escopo</w:t>
      </w:r>
      <w:r>
        <w:br/>
      </w:r>
      <w:r>
        <w:br/>
        <w:t>O prompt deve deixar claro que o agente atua apenas no domínio de seguros.</w:t>
      </w:r>
      <w:r>
        <w:br/>
      </w:r>
      <w:r>
        <w:br/>
        <w:t>CAPÍTULO 8 – MCP SERVER</w:t>
      </w:r>
      <w:r>
        <w:br/>
      </w:r>
      <w:r>
        <w:br/>
        <w:t>Criar servidor MCP.</w:t>
      </w:r>
      <w:r>
        <w:br/>
      </w:r>
      <w:r>
        <w:br/>
        <w:t>Ferramentas:</w:t>
      </w:r>
      <w:r>
        <w:br/>
      </w:r>
      <w:r>
        <w:br/>
        <w:t>consultar_apolice</w:t>
      </w:r>
      <w:r>
        <w:br/>
        <w:t>consultar_sinistro</w:t>
      </w:r>
      <w:r>
        <w:br/>
        <w:t>consultar_pagamento</w:t>
      </w:r>
      <w:r>
        <w:br/>
      </w:r>
      <w:r>
        <w:br/>
      </w:r>
      <w:r>
        <w:lastRenderedPageBreak/>
        <w:t>Essas ferramentas serão expostas ao framework.</w:t>
      </w:r>
      <w:r>
        <w:br/>
      </w:r>
      <w:r>
        <w:br/>
        <w:t>CAPÍTULO 9 – TOOLS.YAML</w:t>
      </w:r>
      <w:r>
        <w:br/>
      </w:r>
      <w:r>
        <w:br/>
        <w:t>Registrar as ferramentas.</w:t>
      </w:r>
      <w:r>
        <w:br/>
      </w:r>
      <w:r>
        <w:br/>
        <w:t>Cada ferramenta deve apontar para um MCP Server.</w:t>
      </w:r>
      <w:r>
        <w:br/>
      </w:r>
      <w:r>
        <w:br/>
        <w:t>O framework descobre as ferramentas automaticamente.</w:t>
      </w:r>
      <w:r>
        <w:br/>
      </w:r>
      <w:r>
        <w:br/>
        <w:t>CAPÍTULO 10 – MCP PARAMETER MAPPING</w:t>
      </w:r>
      <w:r>
        <w:br/>
      </w:r>
      <w:r>
        <w:br/>
        <w:t>Mapear BusinessContext.</w:t>
      </w:r>
      <w:r>
        <w:br/>
      </w:r>
      <w:r>
        <w:br/>
        <w:t>customer_key</w:t>
      </w:r>
      <w:r>
        <w:br/>
        <w:t>→ customer_id</w:t>
      </w:r>
      <w:r>
        <w:br/>
      </w:r>
      <w:r>
        <w:br/>
        <w:t>contract_key</w:t>
      </w:r>
      <w:r>
        <w:br/>
        <w:t>→ policy_id</w:t>
      </w:r>
      <w:r>
        <w:br/>
      </w:r>
      <w:r>
        <w:br/>
        <w:t>Esse mapeamento desacopla o agente do sistema externo.</w:t>
      </w:r>
      <w:r>
        <w:br/>
      </w:r>
      <w:r>
        <w:br/>
        <w:t>CAPÍTULO 11 – BUSINESS CONTEXT</w:t>
      </w:r>
      <w:r>
        <w:br/>
      </w:r>
      <w:r>
        <w:br/>
        <w:t>O agente nunca deve trabalhar diretamente com:</w:t>
      </w:r>
      <w:r>
        <w:br/>
      </w:r>
      <w:r>
        <w:br/>
        <w:t>- customer_id</w:t>
      </w:r>
      <w:r>
        <w:br/>
        <w:t>- policy_id</w:t>
      </w:r>
      <w:r>
        <w:br/>
        <w:t>- claim_id</w:t>
      </w:r>
      <w:r>
        <w:br/>
      </w:r>
      <w:r>
        <w:br/>
        <w:t>Sempre utilizar:</w:t>
      </w:r>
      <w:r>
        <w:br/>
      </w:r>
      <w:r>
        <w:br/>
        <w:t>- customer_key</w:t>
      </w:r>
      <w:r>
        <w:br/>
        <w:t>- contract_key</w:t>
      </w:r>
      <w:r>
        <w:br/>
      </w:r>
      <w:r>
        <w:br/>
        <w:t>Isso garante portabilidade.</w:t>
      </w:r>
      <w:r>
        <w:br/>
      </w:r>
      <w:r>
        <w:br/>
        <w:t>CAPÍTULO 12 – MEMÓRIA</w:t>
      </w:r>
      <w:r>
        <w:br/>
      </w:r>
      <w:r>
        <w:br/>
        <w:t>O agente pode utilizar:</w:t>
      </w:r>
      <w:r>
        <w:br/>
      </w:r>
      <w:r>
        <w:br/>
        <w:t>- MessageHistory</w:t>
      </w:r>
      <w:r>
        <w:br/>
        <w:t>- ConversationMemory</w:t>
      </w:r>
      <w:r>
        <w:br/>
      </w:r>
      <w:r>
        <w:lastRenderedPageBreak/>
        <w:t>- SummaryMemory</w:t>
      </w:r>
      <w:r>
        <w:br/>
      </w:r>
      <w:r>
        <w:br/>
        <w:t>Exemplo:</w:t>
      </w:r>
      <w:r>
        <w:br/>
      </w:r>
      <w:r>
        <w:br/>
        <w:t>Usuário:</w:t>
      </w:r>
      <w:r>
        <w:br/>
        <w:t>Quero consultar meu sinistro.</w:t>
      </w:r>
      <w:r>
        <w:br/>
      </w:r>
      <w:r>
        <w:br/>
        <w:t>Usuário:</w:t>
      </w:r>
      <w:r>
        <w:br/>
        <w:t>E quando ele foi aberto?</w:t>
      </w:r>
      <w:r>
        <w:br/>
      </w:r>
      <w:r>
        <w:br/>
        <w:t>A segunda pergunta depende da primeira.</w:t>
      </w:r>
      <w:r>
        <w:br/>
      </w:r>
      <w:r>
        <w:br/>
        <w:t>CAPÍTULO 13 – CHECKPOINTS</w:t>
      </w:r>
      <w:r>
        <w:br/>
      </w:r>
      <w:r>
        <w:br/>
        <w:t>O workflow gera checkpoints automaticamente.</w:t>
      </w:r>
      <w:r>
        <w:br/>
      </w:r>
      <w:r>
        <w:br/>
        <w:t>Benefícios:</w:t>
      </w:r>
      <w:r>
        <w:br/>
      </w:r>
      <w:r>
        <w:br/>
        <w:t>- recuperação</w:t>
      </w:r>
      <w:r>
        <w:br/>
        <w:t>- auditoria</w:t>
      </w:r>
      <w:r>
        <w:br/>
        <w:t>- retomada</w:t>
      </w:r>
      <w:r>
        <w:br/>
      </w:r>
      <w:r>
        <w:br/>
        <w:t>O agente normalmente não precisa gerenciar checkpoints.</w:t>
      </w:r>
      <w:r>
        <w:br/>
      </w:r>
      <w:r>
        <w:br/>
        <w:t>CAPÍTULO 14 – GUARDRAILS</w:t>
      </w:r>
      <w:r>
        <w:br/>
      </w:r>
      <w:r>
        <w:br/>
        <w:t>Habilitar:</w:t>
      </w:r>
      <w:r>
        <w:br/>
      </w:r>
      <w:r>
        <w:br/>
        <w:t>PINJ</w:t>
      </w:r>
      <w:r>
        <w:br/>
        <w:t>TOX</w:t>
      </w:r>
      <w:r>
        <w:br/>
        <w:t>OOS</w:t>
      </w:r>
      <w:r>
        <w:br/>
        <w:t>DLEX</w:t>
      </w:r>
      <w:r>
        <w:br/>
      </w:r>
      <w:r>
        <w:br/>
        <w:t>Objetivos:</w:t>
      </w:r>
      <w:r>
        <w:br/>
      </w:r>
      <w:r>
        <w:br/>
        <w:t>- segurança</w:t>
      </w:r>
      <w:r>
        <w:br/>
        <w:t>- aderência</w:t>
      </w:r>
      <w:r>
        <w:br/>
        <w:t>- proteção</w:t>
      </w:r>
      <w:r>
        <w:br/>
      </w:r>
      <w:r>
        <w:br/>
        <w:t>CAPÍTULO 15 – JUDGES</w:t>
      </w:r>
      <w:r>
        <w:br/>
      </w:r>
      <w:r>
        <w:br/>
        <w:t>Habilitar:</w:t>
      </w:r>
      <w:r>
        <w:br/>
      </w:r>
      <w:r>
        <w:br/>
      </w:r>
      <w:r>
        <w:lastRenderedPageBreak/>
        <w:t>Precision Judge</w:t>
      </w:r>
      <w:r>
        <w:br/>
        <w:t>Completeness Judge</w:t>
      </w:r>
      <w:r>
        <w:br/>
        <w:t>Safety Judge</w:t>
      </w:r>
      <w:r>
        <w:br/>
      </w:r>
      <w:r>
        <w:br/>
        <w:t>Objetivos:</w:t>
      </w:r>
      <w:r>
        <w:br/>
      </w:r>
      <w:r>
        <w:br/>
        <w:t>- qualidade</w:t>
      </w:r>
      <w:r>
        <w:br/>
        <w:t>- precisão</w:t>
      </w:r>
      <w:r>
        <w:br/>
        <w:t>- governança</w:t>
      </w:r>
      <w:r>
        <w:br/>
      </w:r>
      <w:r>
        <w:br/>
        <w:t>CAPÍTULO 16 – OBSERVABILIDADE</w:t>
      </w:r>
      <w:r>
        <w:br/>
      </w:r>
      <w:r>
        <w:br/>
        <w:t>Toda execução deve gerar:</w:t>
      </w:r>
      <w:r>
        <w:br/>
      </w:r>
      <w:r>
        <w:br/>
        <w:t>Trace</w:t>
      </w:r>
      <w:r>
        <w:br/>
        <w:t>Span</w:t>
      </w:r>
      <w:r>
        <w:br/>
        <w:t>Generation</w:t>
      </w:r>
      <w:r>
        <w:br/>
        <w:t>Event</w:t>
      </w:r>
      <w:r>
        <w:br/>
      </w:r>
      <w:r>
        <w:br/>
        <w:t>Monitorar:</w:t>
      </w:r>
      <w:r>
        <w:br/>
      </w:r>
      <w:r>
        <w:br/>
        <w:t>- latência</w:t>
      </w:r>
      <w:r>
        <w:br/>
        <w:t>- custo</w:t>
      </w:r>
      <w:r>
        <w:br/>
        <w:t>- erros</w:t>
      </w:r>
      <w:r>
        <w:br/>
      </w:r>
      <w:r>
        <w:br/>
        <w:t>CAPÍTULO 17 – TESTES LOCAIS</w:t>
      </w:r>
      <w:r>
        <w:br/>
      </w:r>
      <w:r>
        <w:br/>
        <w:t>Subir Backend</w:t>
      </w:r>
      <w:r>
        <w:br/>
        <w:t>Subir MCP</w:t>
      </w:r>
      <w:r>
        <w:br/>
        <w:t>Subir Frontend</w:t>
      </w:r>
      <w:r>
        <w:br/>
      </w:r>
      <w:r>
        <w:br/>
        <w:t>Executar cenários:</w:t>
      </w:r>
      <w:r>
        <w:br/>
      </w:r>
      <w:r>
        <w:br/>
        <w:t>Consultar apólice</w:t>
      </w:r>
      <w:r>
        <w:br/>
        <w:t>Consultar sinistro</w:t>
      </w:r>
      <w:r>
        <w:br/>
        <w:t>Consultar pagamento</w:t>
      </w:r>
      <w:r>
        <w:br/>
      </w:r>
      <w:r>
        <w:br/>
        <w:t>Validar resultados.</w:t>
      </w:r>
      <w:r>
        <w:br/>
      </w:r>
      <w:r>
        <w:br/>
        <w:t>CAPÍTULO 18 – TESTES DE FALHA</w:t>
      </w:r>
      <w:r>
        <w:br/>
      </w:r>
      <w:r>
        <w:br/>
        <w:t>Desligar MCP.</w:t>
      </w:r>
      <w:r>
        <w:br/>
      </w:r>
      <w:r>
        <w:br/>
      </w:r>
      <w:r>
        <w:lastRenderedPageBreak/>
        <w:t>Validar:</w:t>
      </w:r>
      <w:r>
        <w:br/>
      </w:r>
      <w:r>
        <w:br/>
        <w:t>- timeout</w:t>
      </w:r>
      <w:r>
        <w:br/>
        <w:t>- retry</w:t>
      </w:r>
      <w:r>
        <w:br/>
        <w:t>- fallback</w:t>
      </w:r>
      <w:r>
        <w:br/>
      </w:r>
      <w:r>
        <w:br/>
        <w:t>Verificar observabilidade.</w:t>
      </w:r>
      <w:r>
        <w:br/>
      </w:r>
      <w:r>
        <w:br/>
        <w:t>CAPÍTULO 19 – DEPLOY COM DOCKER</w:t>
      </w:r>
      <w:r>
        <w:br/>
      </w:r>
      <w:r>
        <w:br/>
        <w:t>Componentes:</w:t>
      </w:r>
      <w:r>
        <w:br/>
      </w:r>
      <w:r>
        <w:br/>
        <w:t>Frontend</w:t>
      </w:r>
      <w:r>
        <w:br/>
        <w:t>Backend</w:t>
      </w:r>
      <w:r>
        <w:br/>
        <w:t>MCP</w:t>
      </w:r>
      <w:r>
        <w:br/>
      </w:r>
      <w:r>
        <w:br/>
        <w:t>Executar via Docker Compose.</w:t>
      </w:r>
      <w:r>
        <w:br/>
      </w:r>
      <w:r>
        <w:br/>
        <w:t>CAPÍTULO 20 – DEPLOY EM KUBERNETES</w:t>
      </w:r>
      <w:r>
        <w:br/>
      </w:r>
      <w:r>
        <w:br/>
        <w:t>Criar:</w:t>
      </w:r>
      <w:r>
        <w:br/>
      </w:r>
      <w:r>
        <w:br/>
        <w:t>Deployment</w:t>
      </w:r>
      <w:r>
        <w:br/>
        <w:t>Service</w:t>
      </w:r>
      <w:r>
        <w:br/>
        <w:t>Ingress</w:t>
      </w:r>
      <w:r>
        <w:br/>
      </w:r>
      <w:r>
        <w:br/>
        <w:t>Configurar observabilidade e persistência.</w:t>
      </w:r>
      <w:r>
        <w:br/>
      </w:r>
      <w:r>
        <w:br/>
        <w:t>CAPÍTULO 21 – TROUBLESHOOTING</w:t>
      </w:r>
      <w:r>
        <w:br/>
      </w:r>
      <w:r>
        <w:br/>
        <w:t>Problema:</w:t>
      </w:r>
      <w:r>
        <w:br/>
        <w:t>Agente não encontrado.</w:t>
      </w:r>
      <w:r>
        <w:br/>
      </w:r>
      <w:r>
        <w:br/>
        <w:t>Verificar:</w:t>
      </w:r>
      <w:r>
        <w:br/>
        <w:t>agents.yaml</w:t>
      </w:r>
      <w:r>
        <w:br/>
      </w:r>
      <w:r>
        <w:br/>
        <w:t>Problema:</w:t>
      </w:r>
      <w:r>
        <w:br/>
        <w:t>Intent incorreta.</w:t>
      </w:r>
      <w:r>
        <w:br/>
      </w:r>
      <w:r>
        <w:br/>
        <w:t>Verificar:</w:t>
      </w:r>
      <w:r>
        <w:br/>
        <w:t>routing.yaml</w:t>
      </w:r>
      <w:r>
        <w:br/>
      </w:r>
      <w:r>
        <w:br/>
        <w:t>Problema:</w:t>
      </w:r>
      <w:r>
        <w:br/>
      </w:r>
      <w:r>
        <w:lastRenderedPageBreak/>
        <w:t>MCP falhando.</w:t>
      </w:r>
      <w:r>
        <w:br/>
      </w:r>
      <w:r>
        <w:br/>
        <w:t>Verificar:</w:t>
      </w:r>
      <w:r>
        <w:br/>
        <w:t>mcp_servers.yaml</w:t>
      </w:r>
      <w:r>
        <w:br/>
      </w:r>
      <w:r>
        <w:br/>
        <w:t>Problema:</w:t>
      </w:r>
      <w:r>
        <w:br/>
        <w:t>BusinessContext vazio.</w:t>
      </w:r>
      <w:r>
        <w:br/>
      </w:r>
      <w:r>
        <w:br/>
        <w:t>Verificar:</w:t>
      </w:r>
      <w:r>
        <w:br/>
        <w:t>identity.yaml</w:t>
      </w:r>
      <w:r>
        <w:br/>
      </w:r>
      <w:r>
        <w:br/>
        <w:t>CAPÍTULO 22 – BOAS PRÁTICAS</w:t>
      </w:r>
      <w:r>
        <w:br/>
      </w:r>
      <w:r>
        <w:br/>
        <w:t>Criar agentes especializados.</w:t>
      </w:r>
      <w:r>
        <w:br/>
        <w:t>Centralizar integrações em MCP.</w:t>
      </w:r>
      <w:r>
        <w:br/>
        <w:t>Utilizar BusinessContext.</w:t>
      </w:r>
      <w:r>
        <w:br/>
        <w:t>Utilizar memória persistente.</w:t>
      </w:r>
      <w:r>
        <w:br/>
        <w:t>Instrumentar observabilidade.</w:t>
      </w:r>
      <w:r>
        <w:br/>
        <w:t>Versionar prompts.</w:t>
      </w:r>
      <w:r>
        <w:br/>
      </w:r>
      <w:r>
        <w:br/>
        <w:t>CAPÍTULO 23 – CONCLUSÃO</w:t>
      </w:r>
      <w:r>
        <w:br/>
      </w:r>
      <w:r>
        <w:br/>
        <w:t>Seguindo este tutorial um novo agente pode ser criado e integrado ao framework reutilizando Router, MCP, LangGraph, Memory, Guardrails, Judges e Observabilidade sem necessidade de alterar o núcleo da plataforma.</w:t>
      </w:r>
      <w:r>
        <w:br/>
      </w:r>
    </w:p>
    <w:p w14:paraId="7F094908" w14:textId="719D2E51" w:rsidR="004B3674" w:rsidRDefault="004B3674">
      <w:r>
        <w:t>TUTORIAL</w:t>
      </w:r>
    </w:p>
    <w:p w14:paraId="3E3CB9A7" w14:textId="77777777" w:rsidR="004B3674" w:rsidRDefault="004B3674"/>
    <w:p w14:paraId="34595C66" w14:textId="77777777" w:rsidR="004B3674" w:rsidRDefault="004B3674" w:rsidP="004B3674">
      <w:r>
        <w:t>TUTORIAL COMPLETO BASEADO NO PROJETO IMPLEMENTADO</w:t>
      </w:r>
    </w:p>
    <w:p w14:paraId="633A975C" w14:textId="77777777" w:rsidR="004B3674" w:rsidRDefault="004B3674" w:rsidP="004B3674">
      <w:r>
        <w:t>AGENT FRAMEWORK OCI + AGENT_TEMPLATE_BACKEND</w:t>
      </w:r>
    </w:p>
    <w:p w14:paraId="59CD8A40" w14:textId="77777777" w:rsidR="004B3674" w:rsidRDefault="004B3674" w:rsidP="004B3674"/>
    <w:p w14:paraId="3D3D8D52" w14:textId="77777777" w:rsidR="004B3674" w:rsidRDefault="004B3674" w:rsidP="004B3674">
      <w:r>
        <w:t>=====================================================================</w:t>
      </w:r>
    </w:p>
    <w:p w14:paraId="7D6354FB" w14:textId="77777777" w:rsidR="004B3674" w:rsidRDefault="004B3674" w:rsidP="004B3674">
      <w:r>
        <w:t>CAPÍTULO 1 – O QUE SERÁ CONSTRUÍDO</w:t>
      </w:r>
    </w:p>
    <w:p w14:paraId="66C02B59" w14:textId="77777777" w:rsidR="004B3674" w:rsidRDefault="004B3674" w:rsidP="004B3674">
      <w:r>
        <w:t>=====================================================================</w:t>
      </w:r>
    </w:p>
    <w:p w14:paraId="754BF36F" w14:textId="77777777" w:rsidR="004B3674" w:rsidRDefault="004B3674" w:rsidP="004B3674"/>
    <w:p w14:paraId="7DC6DE0F" w14:textId="77777777" w:rsidR="004B3674" w:rsidRDefault="004B3674" w:rsidP="004B3674">
      <w:r>
        <w:t xml:space="preserve">Este tutorial </w:t>
      </w:r>
      <w:proofErr w:type="spellStart"/>
      <w:proofErr w:type="gramStart"/>
      <w:r>
        <w:t>não</w:t>
      </w:r>
      <w:proofErr w:type="spellEnd"/>
      <w:proofErr w:type="gramEnd"/>
      <w:r>
        <w:t xml:space="preserve"> é </w:t>
      </w:r>
      <w:proofErr w:type="spellStart"/>
      <w:r>
        <w:t>conceitual</w:t>
      </w:r>
      <w:proofErr w:type="spellEnd"/>
      <w:r>
        <w:t>.</w:t>
      </w:r>
    </w:p>
    <w:p w14:paraId="5141E5A7" w14:textId="77777777" w:rsidR="004B3674" w:rsidRDefault="004B3674" w:rsidP="004B3674"/>
    <w:p w14:paraId="6814096A" w14:textId="77777777" w:rsidR="004B3674" w:rsidRDefault="004B3674" w:rsidP="004B3674">
      <w:r>
        <w:t xml:space="preserve">Ele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real </w:t>
      </w:r>
      <w:proofErr w:type="spellStart"/>
      <w:r>
        <w:t>agent_framework_oci</w:t>
      </w:r>
      <w:proofErr w:type="spellEnd"/>
      <w:r>
        <w:t>.</w:t>
      </w:r>
    </w:p>
    <w:p w14:paraId="63BA07DD" w14:textId="77777777" w:rsidR="004B3674" w:rsidRDefault="004B3674" w:rsidP="004B3674"/>
    <w:p w14:paraId="72CC99C0" w14:textId="77777777" w:rsidR="004B3674" w:rsidRDefault="004B3674" w:rsidP="004B3674"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template </w:t>
      </w:r>
      <w:proofErr w:type="spellStart"/>
      <w:r>
        <w:t>funciona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criar</w:t>
      </w:r>
      <w:proofErr w:type="spellEnd"/>
    </w:p>
    <w:p w14:paraId="2E334D3E" w14:textId="77777777" w:rsidR="004B3674" w:rsidRDefault="004B3674" w:rsidP="004B3674">
      <w:r>
        <w:t xml:space="preserve">um novo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seguindo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>.</w:t>
      </w:r>
    </w:p>
    <w:p w14:paraId="01270BFC" w14:textId="77777777" w:rsidR="004B3674" w:rsidRDefault="004B3674" w:rsidP="004B3674"/>
    <w:p w14:paraId="52036876" w14:textId="77777777" w:rsidR="004B3674" w:rsidRDefault="004B3674" w:rsidP="004B3674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>:</w:t>
      </w:r>
    </w:p>
    <w:p w14:paraId="67CB4D42" w14:textId="77777777" w:rsidR="004B3674" w:rsidRDefault="004B3674" w:rsidP="004B3674"/>
    <w:p w14:paraId="7D5FD2D6" w14:textId="77777777" w:rsidR="004B3674" w:rsidRDefault="004B3674" w:rsidP="004B3674">
      <w:r>
        <w:t xml:space="preserve">- </w:t>
      </w:r>
      <w:proofErr w:type="spellStart"/>
      <w:r>
        <w:t>telecom_contas</w:t>
      </w:r>
      <w:proofErr w:type="spellEnd"/>
    </w:p>
    <w:p w14:paraId="6028513A" w14:textId="77777777" w:rsidR="004B3674" w:rsidRDefault="004B3674" w:rsidP="004B3674">
      <w:r>
        <w:t xml:space="preserve">- </w:t>
      </w:r>
      <w:proofErr w:type="spellStart"/>
      <w:r>
        <w:t>retail_orders</w:t>
      </w:r>
      <w:proofErr w:type="spellEnd"/>
    </w:p>
    <w:p w14:paraId="05C11715" w14:textId="77777777" w:rsidR="004B3674" w:rsidRDefault="004B3674" w:rsidP="004B3674"/>
    <w:p w14:paraId="5B9F4184" w14:textId="77777777" w:rsidR="004B3674" w:rsidRDefault="004B3674" w:rsidP="004B3674">
      <w:r>
        <w:t xml:space="preserve">Eles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07A14A56" w14:textId="77777777" w:rsidR="004B3674" w:rsidRDefault="004B3674" w:rsidP="004B3674"/>
    <w:p w14:paraId="51AD6F80" w14:textId="77777777" w:rsidR="004B3674" w:rsidRDefault="004B3674" w:rsidP="004B3674">
      <w:r>
        <w:t>config/</w:t>
      </w:r>
      <w:proofErr w:type="spellStart"/>
      <w:r>
        <w:t>agents.yaml</w:t>
      </w:r>
      <w:proofErr w:type="spellEnd"/>
    </w:p>
    <w:p w14:paraId="059B6C6D" w14:textId="77777777" w:rsidR="004B3674" w:rsidRDefault="004B3674" w:rsidP="004B3674"/>
    <w:p w14:paraId="369B4CCB" w14:textId="77777777" w:rsidR="004B3674" w:rsidRDefault="004B3674" w:rsidP="004B3674">
      <w:proofErr w:type="spellStart"/>
      <w:r>
        <w:t>Trecho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no </w:t>
      </w:r>
      <w:proofErr w:type="spellStart"/>
      <w:r>
        <w:t>projeto</w:t>
      </w:r>
      <w:proofErr w:type="spellEnd"/>
      <w:r>
        <w:t>:</w:t>
      </w:r>
    </w:p>
    <w:p w14:paraId="7EDDCE40" w14:textId="77777777" w:rsidR="004B3674" w:rsidRDefault="004B3674" w:rsidP="004B3674"/>
    <w:p w14:paraId="1E3E6A88" w14:textId="77777777" w:rsidR="004B3674" w:rsidRDefault="004B3674" w:rsidP="004B3674">
      <w:proofErr w:type="spellStart"/>
      <w:r>
        <w:t>default_agent_id</w:t>
      </w:r>
      <w:proofErr w:type="spellEnd"/>
      <w:r>
        <w:t xml:space="preserve">: </w:t>
      </w:r>
      <w:proofErr w:type="spellStart"/>
      <w:r>
        <w:t>telecom_contas</w:t>
      </w:r>
      <w:proofErr w:type="spellEnd"/>
    </w:p>
    <w:p w14:paraId="5B89B1DB" w14:textId="77777777" w:rsidR="004B3674" w:rsidRDefault="004B3674" w:rsidP="004B3674"/>
    <w:p w14:paraId="4C78FF37" w14:textId="77777777" w:rsidR="004B3674" w:rsidRDefault="004B3674" w:rsidP="004B3674">
      <w:r>
        <w:t>agents:</w:t>
      </w:r>
    </w:p>
    <w:p w14:paraId="58E3C6F5" w14:textId="77777777" w:rsidR="004B3674" w:rsidRDefault="004B3674" w:rsidP="004B3674">
      <w:r>
        <w:t xml:space="preserve">  </w:t>
      </w:r>
      <w:proofErr w:type="spellStart"/>
      <w:r>
        <w:t>telecom_contas</w:t>
      </w:r>
      <w:proofErr w:type="spellEnd"/>
    </w:p>
    <w:p w14:paraId="35548703" w14:textId="77777777" w:rsidR="004B3674" w:rsidRDefault="004B3674" w:rsidP="004B3674">
      <w:r>
        <w:t xml:space="preserve">  </w:t>
      </w:r>
      <w:proofErr w:type="spellStart"/>
      <w:r>
        <w:t>retail_orders</w:t>
      </w:r>
      <w:proofErr w:type="spellEnd"/>
    </w:p>
    <w:p w14:paraId="06CC480C" w14:textId="77777777" w:rsidR="004B3674" w:rsidRDefault="004B3674" w:rsidP="004B3674"/>
    <w:p w14:paraId="65F4B28C" w14:textId="77777777" w:rsidR="004B3674" w:rsidRDefault="004B3674" w:rsidP="004B3674">
      <w:r>
        <w:t xml:space="preserve">Ou </w:t>
      </w:r>
      <w:proofErr w:type="spellStart"/>
      <w:r>
        <w:t>seja</w:t>
      </w:r>
      <w:proofErr w:type="spellEnd"/>
      <w:r>
        <w:t xml:space="preserve">, o framework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núcleo</w:t>
      </w:r>
      <w:proofErr w:type="spellEnd"/>
      <w:r>
        <w:t>.</w:t>
      </w:r>
    </w:p>
    <w:p w14:paraId="77729BEB" w14:textId="77777777" w:rsidR="004B3674" w:rsidRDefault="004B3674" w:rsidP="004B3674"/>
    <w:p w14:paraId="02D47844" w14:textId="77777777" w:rsidR="004B3674" w:rsidRDefault="004B3674" w:rsidP="004B3674">
      <w:r>
        <w:t>=====================================================================</w:t>
      </w:r>
    </w:p>
    <w:p w14:paraId="2C167FC7" w14:textId="77777777" w:rsidR="004B3674" w:rsidRDefault="004B3674" w:rsidP="004B3674">
      <w:r>
        <w:lastRenderedPageBreak/>
        <w:t>CAPÍTULO 2 – ENTENDENDO A ARQUITETURA REAL</w:t>
      </w:r>
    </w:p>
    <w:p w14:paraId="7630BC2D" w14:textId="77777777" w:rsidR="004B3674" w:rsidRDefault="004B3674" w:rsidP="004B3674">
      <w:r>
        <w:t>=====================================================================</w:t>
      </w:r>
    </w:p>
    <w:p w14:paraId="46AFF4BF" w14:textId="77777777" w:rsidR="004B3674" w:rsidRDefault="004B3674" w:rsidP="004B3674"/>
    <w:p w14:paraId="674D1A87" w14:textId="77777777" w:rsidR="004B3674" w:rsidRDefault="004B3674" w:rsidP="004B3674">
      <w:r>
        <w:t>Frontend</w:t>
      </w:r>
    </w:p>
    <w:p w14:paraId="13FF9067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4E536D59" w14:textId="77777777" w:rsidR="004B3674" w:rsidRDefault="004B3674" w:rsidP="004B3674">
      <w:proofErr w:type="spellStart"/>
      <w:r>
        <w:t>FastAPI</w:t>
      </w:r>
      <w:proofErr w:type="spellEnd"/>
    </w:p>
    <w:p w14:paraId="7196D66E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42AD37C4" w14:textId="77777777" w:rsidR="004B3674" w:rsidRDefault="004B3674" w:rsidP="004B3674">
      <w:proofErr w:type="spellStart"/>
      <w:r>
        <w:t>ChannelGateway</w:t>
      </w:r>
      <w:proofErr w:type="spellEnd"/>
    </w:p>
    <w:p w14:paraId="0A413326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0253DD39" w14:textId="77777777" w:rsidR="004B3674" w:rsidRDefault="004B3674" w:rsidP="004B3674">
      <w:proofErr w:type="spellStart"/>
      <w:proofErr w:type="gramStart"/>
      <w:r>
        <w:t>IdentityResolver</w:t>
      </w:r>
      <w:proofErr w:type="spellEnd"/>
      <w:proofErr w:type="gramEnd"/>
    </w:p>
    <w:p w14:paraId="665A91D2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3B991562" w14:textId="77777777" w:rsidR="004B3674" w:rsidRDefault="004B3674" w:rsidP="004B3674">
      <w:proofErr w:type="spellStart"/>
      <w:r>
        <w:t>AgentWorkflow</w:t>
      </w:r>
      <w:proofErr w:type="spellEnd"/>
    </w:p>
    <w:p w14:paraId="7AD63740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07128C9D" w14:textId="77777777" w:rsidR="004B3674" w:rsidRDefault="004B3674" w:rsidP="004B3674">
      <w:r>
        <w:t>Router</w:t>
      </w:r>
    </w:p>
    <w:p w14:paraId="6DA907F9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08A3CA5B" w14:textId="77777777" w:rsidR="004B3674" w:rsidRDefault="004B3674" w:rsidP="004B3674">
      <w:r>
        <w:t>Agent Runtime</w:t>
      </w:r>
    </w:p>
    <w:p w14:paraId="0E96B1F2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46353CD2" w14:textId="77777777" w:rsidR="004B3674" w:rsidRDefault="004B3674" w:rsidP="004B3674">
      <w:r>
        <w:t>MCP Tool Router</w:t>
      </w:r>
    </w:p>
    <w:p w14:paraId="036B2F11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41F94C6F" w14:textId="77777777" w:rsidR="004B3674" w:rsidRDefault="004B3674" w:rsidP="004B3674">
      <w:r>
        <w:t>MCP Server</w:t>
      </w:r>
    </w:p>
    <w:p w14:paraId="13F60D14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61606811" w14:textId="77777777" w:rsidR="004B3674" w:rsidRDefault="004B3674" w:rsidP="004B3674">
      <w:r>
        <w:t>OCI Generative AI</w:t>
      </w:r>
    </w:p>
    <w:p w14:paraId="4A855008" w14:textId="77777777" w:rsidR="004B3674" w:rsidRDefault="004B3674" w:rsidP="004B3674"/>
    <w:p w14:paraId="775C2668" w14:textId="77777777" w:rsidR="004B3674" w:rsidRDefault="004B3674" w:rsidP="004B3674">
      <w:proofErr w:type="spellStart"/>
      <w:r>
        <w:t>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framework.</w:t>
      </w:r>
    </w:p>
    <w:p w14:paraId="253A6C61" w14:textId="77777777" w:rsidR="004B3674" w:rsidRDefault="004B3674" w:rsidP="004B3674"/>
    <w:p w14:paraId="4D5C7DCF" w14:textId="77777777" w:rsidR="004B3674" w:rsidRDefault="004B3674" w:rsidP="004B3674">
      <w:r>
        <w:t xml:space="preserve">O </w:t>
      </w:r>
      <w:proofErr w:type="spellStart"/>
      <w:r>
        <w:t>desenvolvedor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altera o framework.</w:t>
      </w:r>
    </w:p>
    <w:p w14:paraId="70534D5B" w14:textId="77777777" w:rsidR="004B3674" w:rsidRDefault="004B3674" w:rsidP="004B3674"/>
    <w:p w14:paraId="46CB901F" w14:textId="77777777" w:rsidR="004B3674" w:rsidRDefault="004B3674" w:rsidP="004B3674">
      <w:r>
        <w:t xml:space="preserve">Ele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as </w:t>
      </w:r>
      <w:proofErr w:type="spellStart"/>
      <w:r>
        <w:t>extensões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>.</w:t>
      </w:r>
    </w:p>
    <w:p w14:paraId="0A64DD0A" w14:textId="77777777" w:rsidR="004B3674" w:rsidRDefault="004B3674" w:rsidP="004B3674"/>
    <w:p w14:paraId="5A809210" w14:textId="77777777" w:rsidR="004B3674" w:rsidRDefault="004B3674" w:rsidP="004B3674">
      <w:r>
        <w:t>=====================================================================</w:t>
      </w:r>
    </w:p>
    <w:p w14:paraId="117049F4" w14:textId="77777777" w:rsidR="004B3674" w:rsidRDefault="004B3674" w:rsidP="004B3674">
      <w:r>
        <w:t>CAPÍTULO 3 – ESTRUTURA REAL DO BACKEND</w:t>
      </w:r>
    </w:p>
    <w:p w14:paraId="1BD1DCD3" w14:textId="77777777" w:rsidR="004B3674" w:rsidRDefault="004B3674" w:rsidP="004B3674">
      <w:r>
        <w:t>=====================================================================</w:t>
      </w:r>
    </w:p>
    <w:p w14:paraId="5D11538E" w14:textId="77777777" w:rsidR="004B3674" w:rsidRDefault="004B3674" w:rsidP="004B3674"/>
    <w:p w14:paraId="7CBF64AB" w14:textId="77777777" w:rsidR="004B3674" w:rsidRDefault="004B3674" w:rsidP="004B3674">
      <w:proofErr w:type="spellStart"/>
      <w:r>
        <w:t>agent_template_backend</w:t>
      </w:r>
      <w:proofErr w:type="spellEnd"/>
      <w:r>
        <w:t>/</w:t>
      </w:r>
    </w:p>
    <w:p w14:paraId="5585FE83" w14:textId="77777777" w:rsidR="004B3674" w:rsidRDefault="004B3674" w:rsidP="004B3674"/>
    <w:p w14:paraId="1081D450" w14:textId="77777777" w:rsidR="004B3674" w:rsidRDefault="004B3674" w:rsidP="004B3674">
      <w:r>
        <w:t>app/</w:t>
      </w:r>
    </w:p>
    <w:p w14:paraId="5FBACA0B" w14:textId="77777777" w:rsidR="004B3674" w:rsidRDefault="004B3674" w:rsidP="004B3674">
      <w:r>
        <w:t>config/</w:t>
      </w:r>
    </w:p>
    <w:p w14:paraId="1BE5DEB1" w14:textId="77777777" w:rsidR="004B3674" w:rsidRDefault="004B3674" w:rsidP="004B3674">
      <w:r>
        <w:t>workflows/</w:t>
      </w:r>
    </w:p>
    <w:p w14:paraId="5C9CE5D8" w14:textId="77777777" w:rsidR="004B3674" w:rsidRDefault="004B3674" w:rsidP="004B3674"/>
    <w:p w14:paraId="0A2A7C7E" w14:textId="77777777" w:rsidR="004B3674" w:rsidRDefault="004B3674" w:rsidP="004B3674">
      <w:r>
        <w:t xml:space="preserve">O </w:t>
      </w:r>
      <w:proofErr w:type="spellStart"/>
      <w:r>
        <w:t>arquivo</w:t>
      </w:r>
      <w:proofErr w:type="spellEnd"/>
      <w:r>
        <w:t xml:space="preserve"> principal é:</w:t>
      </w:r>
    </w:p>
    <w:p w14:paraId="1AF6AC44" w14:textId="77777777" w:rsidR="004B3674" w:rsidRDefault="004B3674" w:rsidP="004B3674"/>
    <w:p w14:paraId="043B72EA" w14:textId="77777777" w:rsidR="004B3674" w:rsidRDefault="004B3674" w:rsidP="004B3674">
      <w:r>
        <w:t>app/main.py</w:t>
      </w:r>
    </w:p>
    <w:p w14:paraId="77B4360C" w14:textId="77777777" w:rsidR="004B3674" w:rsidRDefault="004B3674" w:rsidP="004B3674"/>
    <w:p w14:paraId="578A6FA8" w14:textId="77777777" w:rsidR="004B3674" w:rsidRDefault="004B3674" w:rsidP="004B3674">
      <w:r>
        <w:t xml:space="preserve">Neste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inicializados</w:t>
      </w:r>
      <w:proofErr w:type="spellEnd"/>
      <w:r>
        <w:t>:</w:t>
      </w:r>
    </w:p>
    <w:p w14:paraId="74EA5F43" w14:textId="77777777" w:rsidR="004B3674" w:rsidRDefault="004B3674" w:rsidP="004B3674"/>
    <w:p w14:paraId="5E55885F" w14:textId="77777777" w:rsidR="004B3674" w:rsidRDefault="004B3674" w:rsidP="004B3674">
      <w:r>
        <w:t>Telemetry</w:t>
      </w:r>
    </w:p>
    <w:p w14:paraId="125D883F" w14:textId="77777777" w:rsidR="004B3674" w:rsidRDefault="004B3674" w:rsidP="004B3674">
      <w:r>
        <w:t>LLM</w:t>
      </w:r>
    </w:p>
    <w:p w14:paraId="2940834C" w14:textId="77777777" w:rsidR="004B3674" w:rsidRDefault="004B3674" w:rsidP="004B3674">
      <w:r>
        <w:t>Memory</w:t>
      </w:r>
    </w:p>
    <w:p w14:paraId="2AF9CD1B" w14:textId="77777777" w:rsidR="004B3674" w:rsidRDefault="004B3674" w:rsidP="004B3674">
      <w:r>
        <w:t>MCP Tool Router</w:t>
      </w:r>
    </w:p>
    <w:p w14:paraId="4C3E5E1F" w14:textId="77777777" w:rsidR="004B3674" w:rsidRDefault="004B3674" w:rsidP="004B3674">
      <w:r>
        <w:t>Session Repository</w:t>
      </w:r>
    </w:p>
    <w:p w14:paraId="0FADB8E3" w14:textId="77777777" w:rsidR="004B3674" w:rsidRDefault="004B3674" w:rsidP="004B3674">
      <w:r>
        <w:t>Checkpoint Repository</w:t>
      </w:r>
    </w:p>
    <w:p w14:paraId="169A85FA" w14:textId="77777777" w:rsidR="004B3674" w:rsidRDefault="004B3674" w:rsidP="004B3674">
      <w:r>
        <w:t>Cache</w:t>
      </w:r>
    </w:p>
    <w:p w14:paraId="4112936C" w14:textId="77777777" w:rsidR="004B3674" w:rsidRDefault="004B3674" w:rsidP="004B3674">
      <w:r>
        <w:lastRenderedPageBreak/>
        <w:t>Agent Workflow</w:t>
      </w:r>
    </w:p>
    <w:p w14:paraId="00AE7AA4" w14:textId="77777777" w:rsidR="004B3674" w:rsidRDefault="004B3674" w:rsidP="004B3674"/>
    <w:p w14:paraId="40A3A857" w14:textId="77777777" w:rsidR="004B3674" w:rsidRDefault="004B3674" w:rsidP="004B3674">
      <w:r>
        <w:t xml:space="preserve">Ou </w:t>
      </w:r>
      <w:proofErr w:type="spellStart"/>
      <w:r>
        <w:t>seja</w:t>
      </w:r>
      <w:proofErr w:type="spellEnd"/>
      <w:r>
        <w:t xml:space="preserve">, o </w:t>
      </w:r>
      <w:proofErr w:type="gramStart"/>
      <w:r>
        <w:t>bootstrap</w:t>
      </w:r>
      <w:proofErr w:type="gramEnd"/>
      <w:r>
        <w:t xml:space="preserve"> da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pronto.</w:t>
      </w:r>
    </w:p>
    <w:p w14:paraId="617DE560" w14:textId="77777777" w:rsidR="004B3674" w:rsidRDefault="004B3674" w:rsidP="004B3674"/>
    <w:p w14:paraId="35D57C07" w14:textId="77777777" w:rsidR="004B3674" w:rsidRDefault="004B3674" w:rsidP="004B3674">
      <w:r>
        <w:t>=====================================================================</w:t>
      </w:r>
    </w:p>
    <w:p w14:paraId="5A03DE73" w14:textId="77777777" w:rsidR="004B3674" w:rsidRDefault="004B3674" w:rsidP="004B3674">
      <w:r>
        <w:t>CAPÍTULO 4 – AGENTS.YAML</w:t>
      </w:r>
    </w:p>
    <w:p w14:paraId="6179CDAC" w14:textId="77777777" w:rsidR="004B3674" w:rsidRDefault="004B3674" w:rsidP="004B3674">
      <w:r>
        <w:t>=====================================================================</w:t>
      </w:r>
    </w:p>
    <w:p w14:paraId="18D42EE8" w14:textId="77777777" w:rsidR="004B3674" w:rsidRDefault="004B3674" w:rsidP="004B3674"/>
    <w:p w14:paraId="1F183195" w14:textId="77777777" w:rsidR="004B3674" w:rsidRDefault="004B3674" w:rsidP="004B3674">
      <w:proofErr w:type="spellStart"/>
      <w:r>
        <w:t>Arquivo</w:t>
      </w:r>
      <w:proofErr w:type="spellEnd"/>
      <w:r>
        <w:t>:</w:t>
      </w:r>
    </w:p>
    <w:p w14:paraId="7E32D68D" w14:textId="77777777" w:rsidR="004B3674" w:rsidRDefault="004B3674" w:rsidP="004B3674"/>
    <w:p w14:paraId="7F5DCC9D" w14:textId="77777777" w:rsidR="004B3674" w:rsidRDefault="004B3674" w:rsidP="004B3674">
      <w:r>
        <w:t>config/</w:t>
      </w:r>
      <w:proofErr w:type="spellStart"/>
      <w:r>
        <w:t>agents.yaml</w:t>
      </w:r>
      <w:proofErr w:type="spellEnd"/>
    </w:p>
    <w:p w14:paraId="4C7FAABB" w14:textId="77777777" w:rsidR="004B3674" w:rsidRDefault="004B3674" w:rsidP="004B3674"/>
    <w:p w14:paraId="58C59FF9" w14:textId="77777777" w:rsidR="004B3674" w:rsidRDefault="004B3674" w:rsidP="004B3674">
      <w:r>
        <w:t xml:space="preserve">Neste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>.</w:t>
      </w:r>
    </w:p>
    <w:p w14:paraId="3096FDB5" w14:textId="77777777" w:rsidR="004B3674" w:rsidRDefault="004B3674" w:rsidP="004B3674"/>
    <w:p w14:paraId="2B8FD1F6" w14:textId="77777777" w:rsidR="004B3674" w:rsidRDefault="004B3674" w:rsidP="004B3674">
      <w:proofErr w:type="spellStart"/>
      <w:r>
        <w:t>Exemplo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>:</w:t>
      </w:r>
    </w:p>
    <w:p w14:paraId="47768F9A" w14:textId="77777777" w:rsidR="004B3674" w:rsidRDefault="004B3674" w:rsidP="004B3674"/>
    <w:p w14:paraId="2A6FDA7E" w14:textId="77777777" w:rsidR="004B3674" w:rsidRDefault="004B3674" w:rsidP="004B3674">
      <w:proofErr w:type="spellStart"/>
      <w:r>
        <w:t>telecom_contas</w:t>
      </w:r>
      <w:proofErr w:type="spellEnd"/>
    </w:p>
    <w:p w14:paraId="201DDB8F" w14:textId="77777777" w:rsidR="004B3674" w:rsidRDefault="004B3674" w:rsidP="004B3674"/>
    <w:p w14:paraId="347CB0E0" w14:textId="77777777" w:rsidR="004B3674" w:rsidRDefault="004B3674" w:rsidP="004B3674">
      <w:proofErr w:type="spellStart"/>
      <w:r>
        <w:t>retail_orders</w:t>
      </w:r>
      <w:proofErr w:type="spellEnd"/>
    </w:p>
    <w:p w14:paraId="2E9A567F" w14:textId="77777777" w:rsidR="004B3674" w:rsidRDefault="004B3674" w:rsidP="004B3674"/>
    <w:p w14:paraId="71F506CC" w14:textId="77777777" w:rsidR="004B3674" w:rsidRDefault="004B3674" w:rsidP="004B3674">
      <w:r>
        <w:t xml:space="preserve">Cada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possui</w:t>
      </w:r>
      <w:proofErr w:type="spellEnd"/>
      <w:r>
        <w:t>:</w:t>
      </w:r>
    </w:p>
    <w:p w14:paraId="6012B6F2" w14:textId="77777777" w:rsidR="004B3674" w:rsidRDefault="004B3674" w:rsidP="004B3674"/>
    <w:p w14:paraId="49013F0D" w14:textId="77777777" w:rsidR="004B3674" w:rsidRDefault="004B3674" w:rsidP="004B3674">
      <w:proofErr w:type="spellStart"/>
      <w:r>
        <w:t>agent_id</w:t>
      </w:r>
      <w:proofErr w:type="spellEnd"/>
    </w:p>
    <w:p w14:paraId="4FDCA718" w14:textId="77777777" w:rsidR="004B3674" w:rsidRDefault="004B3674" w:rsidP="004B3674">
      <w:proofErr w:type="spellStart"/>
      <w:r>
        <w:t>prompt_policy_path</w:t>
      </w:r>
      <w:proofErr w:type="spellEnd"/>
    </w:p>
    <w:p w14:paraId="5F032799" w14:textId="77777777" w:rsidR="004B3674" w:rsidRDefault="004B3674" w:rsidP="004B3674">
      <w:proofErr w:type="spellStart"/>
      <w:r>
        <w:t>routing_config_path</w:t>
      </w:r>
      <w:proofErr w:type="spellEnd"/>
    </w:p>
    <w:p w14:paraId="1712F74B" w14:textId="77777777" w:rsidR="004B3674" w:rsidRDefault="004B3674" w:rsidP="004B3674">
      <w:proofErr w:type="spellStart"/>
      <w:r>
        <w:t>guardrails_config_path</w:t>
      </w:r>
      <w:proofErr w:type="spellEnd"/>
    </w:p>
    <w:p w14:paraId="4DA5C280" w14:textId="77777777" w:rsidR="004B3674" w:rsidRDefault="004B3674" w:rsidP="004B3674">
      <w:proofErr w:type="spellStart"/>
      <w:r>
        <w:lastRenderedPageBreak/>
        <w:t>judges_config_path</w:t>
      </w:r>
      <w:proofErr w:type="spellEnd"/>
    </w:p>
    <w:p w14:paraId="6B238290" w14:textId="77777777" w:rsidR="004B3674" w:rsidRDefault="004B3674" w:rsidP="004B3674">
      <w:proofErr w:type="spellStart"/>
      <w:r>
        <w:t>mcp_servers_config_path</w:t>
      </w:r>
      <w:proofErr w:type="spellEnd"/>
    </w:p>
    <w:p w14:paraId="4C54B4E4" w14:textId="77777777" w:rsidR="004B3674" w:rsidRDefault="004B3674" w:rsidP="004B3674">
      <w:proofErr w:type="spellStart"/>
      <w:r>
        <w:t>tools_config_path</w:t>
      </w:r>
      <w:proofErr w:type="spellEnd"/>
    </w:p>
    <w:p w14:paraId="68AC5BED" w14:textId="77777777" w:rsidR="004B3674" w:rsidRDefault="004B3674" w:rsidP="004B3674"/>
    <w:p w14:paraId="374F8FC7" w14:textId="77777777" w:rsidR="004B3674" w:rsidRDefault="004B3674" w:rsidP="004B3674">
      <w:r>
        <w:t xml:space="preserve">Isto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configuração</w:t>
      </w:r>
      <w:proofErr w:type="spellEnd"/>
      <w:r>
        <w:t xml:space="preserve"> de:</w:t>
      </w:r>
    </w:p>
    <w:p w14:paraId="024BA8BA" w14:textId="77777777" w:rsidR="004B3674" w:rsidRDefault="004B3674" w:rsidP="004B3674"/>
    <w:p w14:paraId="2B949C79" w14:textId="77777777" w:rsidR="004B3674" w:rsidRDefault="004B3674" w:rsidP="004B3674">
      <w:r>
        <w:t>Prompt</w:t>
      </w:r>
    </w:p>
    <w:p w14:paraId="7F438A93" w14:textId="77777777" w:rsidR="004B3674" w:rsidRDefault="004B3674" w:rsidP="004B3674">
      <w:r>
        <w:t>Guardrails</w:t>
      </w:r>
    </w:p>
    <w:p w14:paraId="5D281838" w14:textId="77777777" w:rsidR="004B3674" w:rsidRDefault="004B3674" w:rsidP="004B3674">
      <w:r>
        <w:t>Judges</w:t>
      </w:r>
    </w:p>
    <w:p w14:paraId="66360F0F" w14:textId="77777777" w:rsidR="004B3674" w:rsidRDefault="004B3674" w:rsidP="004B3674">
      <w:r>
        <w:t>Policies</w:t>
      </w:r>
    </w:p>
    <w:p w14:paraId="42EC8FCF" w14:textId="77777777" w:rsidR="004B3674" w:rsidRDefault="004B3674" w:rsidP="004B3674"/>
    <w:p w14:paraId="0855DE7B" w14:textId="77777777" w:rsidR="004B3674" w:rsidRDefault="004B3674" w:rsidP="004B3674">
      <w:proofErr w:type="spellStart"/>
      <w:r>
        <w:t>sem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14:paraId="6144C5D6" w14:textId="77777777" w:rsidR="004B3674" w:rsidRDefault="004B3674" w:rsidP="004B3674"/>
    <w:p w14:paraId="26668294" w14:textId="77777777" w:rsidR="004B3674" w:rsidRDefault="004B3674" w:rsidP="004B3674">
      <w:r>
        <w:t>=====================================================================</w:t>
      </w:r>
    </w:p>
    <w:p w14:paraId="45AC2774" w14:textId="77777777" w:rsidR="004B3674" w:rsidRDefault="004B3674" w:rsidP="004B3674">
      <w:r>
        <w:t>CAPÍTULO 5 – CRIANDO UM NOVO AGENTE</w:t>
      </w:r>
    </w:p>
    <w:p w14:paraId="7872761D" w14:textId="77777777" w:rsidR="004B3674" w:rsidRDefault="004B3674" w:rsidP="004B3674">
      <w:r>
        <w:t>=====================================================================</w:t>
      </w:r>
    </w:p>
    <w:p w14:paraId="5A2A22BB" w14:textId="77777777" w:rsidR="004B3674" w:rsidRDefault="004B3674" w:rsidP="004B3674"/>
    <w:p w14:paraId="1D8344DD" w14:textId="77777777" w:rsidR="004B3674" w:rsidRDefault="004B3674" w:rsidP="004B3674">
      <w:r>
        <w:t xml:space="preserve">Vamos </w:t>
      </w:r>
      <w:proofErr w:type="spellStart"/>
      <w:r>
        <w:t>criar</w:t>
      </w:r>
      <w:proofErr w:type="spellEnd"/>
      <w:r>
        <w:t>:</w:t>
      </w:r>
    </w:p>
    <w:p w14:paraId="4FF59F76" w14:textId="77777777" w:rsidR="004B3674" w:rsidRDefault="004B3674" w:rsidP="004B3674"/>
    <w:p w14:paraId="1CF34F28" w14:textId="77777777" w:rsidR="004B3674" w:rsidRDefault="004B3674" w:rsidP="004B3674">
      <w:proofErr w:type="spellStart"/>
      <w:r>
        <w:t>seguros_agent</w:t>
      </w:r>
      <w:proofErr w:type="spellEnd"/>
    </w:p>
    <w:p w14:paraId="3D306A7A" w14:textId="77777777" w:rsidR="004B3674" w:rsidRDefault="004B3674" w:rsidP="004B3674"/>
    <w:p w14:paraId="0571A5F6" w14:textId="77777777" w:rsidR="004B3674" w:rsidRDefault="004B3674" w:rsidP="004B3674">
      <w:r>
        <w:t>Passo 1</w:t>
      </w:r>
    </w:p>
    <w:p w14:paraId="73F88776" w14:textId="77777777" w:rsidR="004B3674" w:rsidRDefault="004B3674" w:rsidP="004B3674"/>
    <w:p w14:paraId="2071A372" w14:textId="77777777" w:rsidR="004B3674" w:rsidRDefault="004B3674" w:rsidP="004B3674">
      <w:proofErr w:type="spellStart"/>
      <w:r>
        <w:t>Adicionar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agents.yaml</w:t>
      </w:r>
      <w:proofErr w:type="spellEnd"/>
      <w:proofErr w:type="gramEnd"/>
    </w:p>
    <w:p w14:paraId="4297FD58" w14:textId="77777777" w:rsidR="004B3674" w:rsidRDefault="004B3674" w:rsidP="004B3674"/>
    <w:p w14:paraId="5BDEE3E5" w14:textId="77777777" w:rsidR="004B3674" w:rsidRDefault="004B3674" w:rsidP="004B3674">
      <w:proofErr w:type="spellStart"/>
      <w:r>
        <w:t>agent_id</w:t>
      </w:r>
      <w:proofErr w:type="spellEnd"/>
      <w:r>
        <w:t xml:space="preserve">: </w:t>
      </w:r>
      <w:proofErr w:type="spellStart"/>
      <w:r>
        <w:t>seguros_agent</w:t>
      </w:r>
      <w:proofErr w:type="spellEnd"/>
    </w:p>
    <w:p w14:paraId="10D9BA9C" w14:textId="77777777" w:rsidR="004B3674" w:rsidRDefault="004B3674" w:rsidP="004B3674"/>
    <w:p w14:paraId="0BD8B42A" w14:textId="77777777" w:rsidR="004B3674" w:rsidRDefault="004B3674" w:rsidP="004B3674">
      <w:r>
        <w:t>Passo 2</w:t>
      </w:r>
    </w:p>
    <w:p w14:paraId="1384594C" w14:textId="77777777" w:rsidR="004B3674" w:rsidRDefault="004B3674" w:rsidP="004B3674"/>
    <w:p w14:paraId="57626843" w14:textId="77777777" w:rsidR="004B3674" w:rsidRDefault="004B3674" w:rsidP="004B3674">
      <w:proofErr w:type="spellStart"/>
      <w:r>
        <w:t>Criar</w:t>
      </w:r>
      <w:proofErr w:type="spellEnd"/>
      <w:r>
        <w:t xml:space="preserve"> </w:t>
      </w:r>
      <w:proofErr w:type="spellStart"/>
      <w:r>
        <w:t>diretório</w:t>
      </w:r>
      <w:proofErr w:type="spellEnd"/>
      <w:r>
        <w:t>:</w:t>
      </w:r>
    </w:p>
    <w:p w14:paraId="7546C042" w14:textId="77777777" w:rsidR="004B3674" w:rsidRDefault="004B3674" w:rsidP="004B3674"/>
    <w:p w14:paraId="364A8FB9" w14:textId="77777777" w:rsidR="004B3674" w:rsidRDefault="004B3674" w:rsidP="004B3674">
      <w:r>
        <w:t>config/agents/</w:t>
      </w:r>
      <w:proofErr w:type="spellStart"/>
      <w:r>
        <w:t>seguros_agent</w:t>
      </w:r>
      <w:proofErr w:type="spellEnd"/>
    </w:p>
    <w:p w14:paraId="65788DD6" w14:textId="77777777" w:rsidR="004B3674" w:rsidRDefault="004B3674" w:rsidP="004B3674"/>
    <w:p w14:paraId="5CE63E94" w14:textId="77777777" w:rsidR="004B3674" w:rsidRDefault="004B3674" w:rsidP="004B3674">
      <w:r>
        <w:t>Passo 3</w:t>
      </w:r>
    </w:p>
    <w:p w14:paraId="07FBACEE" w14:textId="77777777" w:rsidR="004B3674" w:rsidRDefault="004B3674" w:rsidP="004B3674"/>
    <w:p w14:paraId="5D25CEEC" w14:textId="77777777" w:rsidR="004B3674" w:rsidRDefault="004B3674" w:rsidP="004B3674">
      <w:proofErr w:type="spellStart"/>
      <w:r>
        <w:t>Criar</w:t>
      </w:r>
      <w:proofErr w:type="spellEnd"/>
      <w:r>
        <w:t>:</w:t>
      </w:r>
    </w:p>
    <w:p w14:paraId="0E8010E0" w14:textId="77777777" w:rsidR="004B3674" w:rsidRDefault="004B3674" w:rsidP="004B3674"/>
    <w:p w14:paraId="62140C62" w14:textId="77777777" w:rsidR="004B3674" w:rsidRDefault="004B3674" w:rsidP="004B3674">
      <w:proofErr w:type="spellStart"/>
      <w:r>
        <w:t>prompt_</w:t>
      </w:r>
      <w:proofErr w:type="gramStart"/>
      <w:r>
        <w:t>policy.yaml</w:t>
      </w:r>
      <w:proofErr w:type="spellEnd"/>
      <w:proofErr w:type="gramEnd"/>
    </w:p>
    <w:p w14:paraId="362BEF7B" w14:textId="77777777" w:rsidR="004B3674" w:rsidRDefault="004B3674" w:rsidP="004B3674">
      <w:proofErr w:type="spellStart"/>
      <w:proofErr w:type="gramStart"/>
      <w:r>
        <w:t>guardrails.yaml</w:t>
      </w:r>
      <w:proofErr w:type="spellEnd"/>
      <w:proofErr w:type="gramEnd"/>
    </w:p>
    <w:p w14:paraId="4E8F2064" w14:textId="77777777" w:rsidR="004B3674" w:rsidRDefault="004B3674" w:rsidP="004B3674">
      <w:proofErr w:type="spellStart"/>
      <w:proofErr w:type="gramStart"/>
      <w:r>
        <w:t>judges.yaml</w:t>
      </w:r>
      <w:proofErr w:type="spellEnd"/>
      <w:proofErr w:type="gramEnd"/>
    </w:p>
    <w:p w14:paraId="63DA8CF2" w14:textId="77777777" w:rsidR="004B3674" w:rsidRDefault="004B3674" w:rsidP="004B3674"/>
    <w:p w14:paraId="525DF9FA" w14:textId="77777777" w:rsidR="004B3674" w:rsidRDefault="004B3674" w:rsidP="004B3674">
      <w:r>
        <w:t>Passo 4</w:t>
      </w:r>
    </w:p>
    <w:p w14:paraId="7A4BD265" w14:textId="77777777" w:rsidR="004B3674" w:rsidRDefault="004B3674" w:rsidP="004B3674"/>
    <w:p w14:paraId="49D36015" w14:textId="77777777" w:rsidR="004B3674" w:rsidRDefault="004B3674" w:rsidP="004B3674">
      <w:proofErr w:type="spellStart"/>
      <w:r>
        <w:t>Adicionar</w:t>
      </w:r>
      <w:proofErr w:type="spellEnd"/>
      <w:r>
        <w:t xml:space="preserve"> metadata:</w:t>
      </w:r>
    </w:p>
    <w:p w14:paraId="4D19D4FA" w14:textId="77777777" w:rsidR="004B3674" w:rsidRDefault="004B3674" w:rsidP="004B3674"/>
    <w:p w14:paraId="730C625E" w14:textId="77777777" w:rsidR="004B3674" w:rsidRDefault="004B3674" w:rsidP="004B3674">
      <w:r>
        <w:t xml:space="preserve">domain: </w:t>
      </w:r>
      <w:proofErr w:type="spellStart"/>
      <w:r>
        <w:t>seguros</w:t>
      </w:r>
      <w:proofErr w:type="spellEnd"/>
    </w:p>
    <w:p w14:paraId="3D26B166" w14:textId="77777777" w:rsidR="004B3674" w:rsidRDefault="004B3674" w:rsidP="004B3674"/>
    <w:p w14:paraId="10707CA2" w14:textId="77777777" w:rsidR="004B3674" w:rsidRDefault="004B3674" w:rsidP="004B3674">
      <w:r>
        <w:t xml:space="preserve">Neste </w:t>
      </w:r>
      <w:proofErr w:type="spellStart"/>
      <w:r>
        <w:t>momento</w:t>
      </w:r>
      <w:proofErr w:type="spellEnd"/>
      <w:r>
        <w:t xml:space="preserve"> o framework </w:t>
      </w:r>
      <w:proofErr w:type="spellStart"/>
      <w:r>
        <w:t>já</w:t>
      </w:r>
      <w:proofErr w:type="spellEnd"/>
      <w:r>
        <w:t xml:space="preserve"> </w:t>
      </w:r>
      <w:proofErr w:type="spellStart"/>
      <w:r>
        <w:t>reconhece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existência</w:t>
      </w:r>
      <w:proofErr w:type="spellEnd"/>
      <w:r>
        <w:t xml:space="preserve"> do </w:t>
      </w:r>
      <w:proofErr w:type="spellStart"/>
      <w:r>
        <w:t>agente</w:t>
      </w:r>
      <w:proofErr w:type="spellEnd"/>
      <w:r>
        <w:t>.</w:t>
      </w:r>
    </w:p>
    <w:p w14:paraId="466A1FE1" w14:textId="77777777" w:rsidR="004B3674" w:rsidRDefault="004B3674" w:rsidP="004B3674"/>
    <w:p w14:paraId="7055CA16" w14:textId="77777777" w:rsidR="004B3674" w:rsidRDefault="004B3674" w:rsidP="004B3674">
      <w:r>
        <w:t>=====================================================================</w:t>
      </w:r>
    </w:p>
    <w:p w14:paraId="2636958C" w14:textId="77777777" w:rsidR="004B3674" w:rsidRDefault="004B3674" w:rsidP="004B3674">
      <w:r>
        <w:t>CAPÍTULO 6 – ROUTING.YAML</w:t>
      </w:r>
    </w:p>
    <w:p w14:paraId="1713D089" w14:textId="77777777" w:rsidR="004B3674" w:rsidRDefault="004B3674" w:rsidP="004B3674">
      <w:r>
        <w:t>=====================================================================</w:t>
      </w:r>
    </w:p>
    <w:p w14:paraId="6E33E5D8" w14:textId="77777777" w:rsidR="004B3674" w:rsidRDefault="004B3674" w:rsidP="004B3674"/>
    <w:p w14:paraId="580573A6" w14:textId="77777777" w:rsidR="004B3674" w:rsidRDefault="004B3674" w:rsidP="004B3674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possui</w:t>
      </w:r>
      <w:proofErr w:type="spellEnd"/>
      <w:r>
        <w:t>:</w:t>
      </w:r>
    </w:p>
    <w:p w14:paraId="64327B99" w14:textId="77777777" w:rsidR="004B3674" w:rsidRDefault="004B3674" w:rsidP="004B3674"/>
    <w:p w14:paraId="7FBC83AE" w14:textId="77777777" w:rsidR="004B3674" w:rsidRDefault="004B3674" w:rsidP="004B3674">
      <w:r>
        <w:t>config/</w:t>
      </w:r>
      <w:proofErr w:type="spellStart"/>
      <w:r>
        <w:t>routing.yaml</w:t>
      </w:r>
      <w:proofErr w:type="spellEnd"/>
    </w:p>
    <w:p w14:paraId="7E14A803" w14:textId="77777777" w:rsidR="004B3674" w:rsidRDefault="004B3674" w:rsidP="004B3674"/>
    <w:p w14:paraId="797E7A64" w14:textId="77777777" w:rsidR="004B3674" w:rsidRDefault="004B3674" w:rsidP="004B3674">
      <w:r>
        <w:t xml:space="preserve">Foi </w:t>
      </w:r>
      <w:proofErr w:type="spellStart"/>
      <w:r>
        <w:t>identificado</w:t>
      </w:r>
      <w:proofErr w:type="spellEnd"/>
      <w:r>
        <w:t xml:space="preserve"> no </w:t>
      </w:r>
      <w:proofErr w:type="spellStart"/>
      <w:r>
        <w:t>projeto</w:t>
      </w:r>
      <w:proofErr w:type="spellEnd"/>
      <w:r>
        <w:t>:</w:t>
      </w:r>
    </w:p>
    <w:p w14:paraId="042A3F8C" w14:textId="77777777" w:rsidR="004B3674" w:rsidRDefault="004B3674" w:rsidP="004B3674"/>
    <w:p w14:paraId="63D4A304" w14:textId="77777777" w:rsidR="004B3674" w:rsidRDefault="004B3674" w:rsidP="004B3674">
      <w:r>
        <w:t>router:</w:t>
      </w:r>
    </w:p>
    <w:p w14:paraId="6F7EC364" w14:textId="77777777" w:rsidR="004B3674" w:rsidRDefault="004B3674" w:rsidP="004B3674">
      <w:r>
        <w:t xml:space="preserve">  mode: router</w:t>
      </w:r>
    </w:p>
    <w:p w14:paraId="6D1AC597" w14:textId="77777777" w:rsidR="004B3674" w:rsidRDefault="004B3674" w:rsidP="004B3674"/>
    <w:p w14:paraId="371B3235" w14:textId="77777777" w:rsidR="004B3674" w:rsidRDefault="004B3674" w:rsidP="004B3674">
      <w:proofErr w:type="spellStart"/>
      <w:r>
        <w:t>state_policies</w:t>
      </w:r>
      <w:proofErr w:type="spellEnd"/>
      <w:r>
        <w:t>:</w:t>
      </w:r>
    </w:p>
    <w:p w14:paraId="2961FAF0" w14:textId="77777777" w:rsidR="004B3674" w:rsidRDefault="004B3674" w:rsidP="004B3674">
      <w:r>
        <w:t xml:space="preserve">  WAITING_BILLING_CONFIRMATION</w:t>
      </w:r>
    </w:p>
    <w:p w14:paraId="2EE4A14E" w14:textId="77777777" w:rsidR="004B3674" w:rsidRDefault="004B3674" w:rsidP="004B3674">
      <w:r>
        <w:t xml:space="preserve">  WAITING_PRODUCT_CONFIRMATION</w:t>
      </w:r>
    </w:p>
    <w:p w14:paraId="140CF831" w14:textId="77777777" w:rsidR="004B3674" w:rsidRDefault="004B3674" w:rsidP="004B3674">
      <w:r>
        <w:t xml:space="preserve">  WAITING_ORDER_CONFIRMATION</w:t>
      </w:r>
    </w:p>
    <w:p w14:paraId="509A34E2" w14:textId="77777777" w:rsidR="004B3674" w:rsidRDefault="004B3674" w:rsidP="004B3674">
      <w:r>
        <w:t xml:space="preserve">  WAITING_SUPPORT_CONFIRMATION</w:t>
      </w:r>
    </w:p>
    <w:p w14:paraId="46EBAE13" w14:textId="77777777" w:rsidR="004B3674" w:rsidRDefault="004B3674" w:rsidP="004B3674"/>
    <w:p w14:paraId="5A81DEED" w14:textId="77777777" w:rsidR="004B3674" w:rsidRDefault="004B3674" w:rsidP="004B3674"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intents.</w:t>
      </w:r>
    </w:p>
    <w:p w14:paraId="435203A3" w14:textId="77777777" w:rsidR="004B3674" w:rsidRDefault="004B3674" w:rsidP="004B3674"/>
    <w:p w14:paraId="3C626061" w14:textId="77777777" w:rsidR="004B3674" w:rsidRDefault="004B3674" w:rsidP="004B3674">
      <w:proofErr w:type="spellStart"/>
      <w:r>
        <w:t>Exemplo</w:t>
      </w:r>
      <w:proofErr w:type="spellEnd"/>
      <w:r>
        <w:t xml:space="preserve"> real:</w:t>
      </w:r>
    </w:p>
    <w:p w14:paraId="25182CC0" w14:textId="77777777" w:rsidR="004B3674" w:rsidRDefault="004B3674" w:rsidP="004B3674"/>
    <w:p w14:paraId="2B798E7A" w14:textId="77777777" w:rsidR="004B3674" w:rsidRDefault="004B3674" w:rsidP="004B3674">
      <w:proofErr w:type="spellStart"/>
      <w:r>
        <w:t>billing_invoice_explanation</w:t>
      </w:r>
      <w:proofErr w:type="spellEnd"/>
    </w:p>
    <w:p w14:paraId="715BB828" w14:textId="77777777" w:rsidR="004B3674" w:rsidRDefault="004B3674" w:rsidP="004B3674"/>
    <w:p w14:paraId="66B4CE90" w14:textId="77777777" w:rsidR="004B3674" w:rsidRDefault="004B3674" w:rsidP="004B3674">
      <w:proofErr w:type="spellStart"/>
      <w:r>
        <w:t>product_services_information</w:t>
      </w:r>
      <w:proofErr w:type="spellEnd"/>
    </w:p>
    <w:p w14:paraId="41656A37" w14:textId="77777777" w:rsidR="004B3674" w:rsidRDefault="004B3674" w:rsidP="004B3674"/>
    <w:p w14:paraId="6AA89C24" w14:textId="77777777" w:rsidR="004B3674" w:rsidRDefault="004B3674" w:rsidP="004B3674">
      <w:proofErr w:type="spellStart"/>
      <w:r>
        <w:t>retail_order_tracking</w:t>
      </w:r>
      <w:proofErr w:type="spellEnd"/>
    </w:p>
    <w:p w14:paraId="617AFAF3" w14:textId="77777777" w:rsidR="004B3674" w:rsidRDefault="004B3674" w:rsidP="004B3674"/>
    <w:p w14:paraId="45FA2F5E" w14:textId="77777777" w:rsidR="004B3674" w:rsidRDefault="004B3674" w:rsidP="004B3674">
      <w:r>
        <w:lastRenderedPageBreak/>
        <w:t>=====================================================================</w:t>
      </w:r>
    </w:p>
    <w:p w14:paraId="29F802FD" w14:textId="77777777" w:rsidR="004B3674" w:rsidRDefault="004B3674" w:rsidP="004B3674">
      <w:r>
        <w:t>CAPÍTULO 7 – CRIANDO NOVAS INTENTS</w:t>
      </w:r>
    </w:p>
    <w:p w14:paraId="2A977595" w14:textId="77777777" w:rsidR="004B3674" w:rsidRDefault="004B3674" w:rsidP="004B3674">
      <w:r>
        <w:t>=====================================================================</w:t>
      </w:r>
    </w:p>
    <w:p w14:paraId="0F86AE86" w14:textId="77777777" w:rsidR="004B3674" w:rsidRDefault="004B3674" w:rsidP="004B3674"/>
    <w:p w14:paraId="3CE1F28B" w14:textId="77777777" w:rsidR="004B3674" w:rsidRDefault="004B3674" w:rsidP="004B3674">
      <w:proofErr w:type="spellStart"/>
      <w:r>
        <w:t>Criar</w:t>
      </w:r>
      <w:proofErr w:type="spellEnd"/>
      <w:r>
        <w:t>:</w:t>
      </w:r>
    </w:p>
    <w:p w14:paraId="43228A40" w14:textId="77777777" w:rsidR="004B3674" w:rsidRDefault="004B3674" w:rsidP="004B3674"/>
    <w:p w14:paraId="1F1E853B" w14:textId="77777777" w:rsidR="004B3674" w:rsidRDefault="004B3674" w:rsidP="004B3674">
      <w:proofErr w:type="spellStart"/>
      <w:r>
        <w:t>seguros_consulta_apolice</w:t>
      </w:r>
      <w:proofErr w:type="spellEnd"/>
    </w:p>
    <w:p w14:paraId="70E9E2F3" w14:textId="77777777" w:rsidR="004B3674" w:rsidRDefault="004B3674" w:rsidP="004B3674"/>
    <w:p w14:paraId="57B47F29" w14:textId="77777777" w:rsidR="004B3674" w:rsidRDefault="004B3674" w:rsidP="004B3674">
      <w:proofErr w:type="spellStart"/>
      <w:r>
        <w:t>seguros_consulta_sinistro</w:t>
      </w:r>
      <w:proofErr w:type="spellEnd"/>
    </w:p>
    <w:p w14:paraId="427F1D8A" w14:textId="77777777" w:rsidR="004B3674" w:rsidRDefault="004B3674" w:rsidP="004B3674"/>
    <w:p w14:paraId="219D0237" w14:textId="77777777" w:rsidR="004B3674" w:rsidRDefault="004B3674" w:rsidP="004B3674">
      <w:proofErr w:type="spellStart"/>
      <w:r>
        <w:t>seguros_consulta_pagamento</w:t>
      </w:r>
      <w:proofErr w:type="spellEnd"/>
    </w:p>
    <w:p w14:paraId="1F6AAB9C" w14:textId="77777777" w:rsidR="004B3674" w:rsidRDefault="004B3674" w:rsidP="004B3674"/>
    <w:p w14:paraId="5A4638EA" w14:textId="77777777" w:rsidR="004B3674" w:rsidRDefault="004B3674" w:rsidP="004B3674">
      <w:r>
        <w:t xml:space="preserve">Cada intent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possuir</w:t>
      </w:r>
      <w:proofErr w:type="spellEnd"/>
      <w:r>
        <w:t>:</w:t>
      </w:r>
    </w:p>
    <w:p w14:paraId="53026085" w14:textId="77777777" w:rsidR="004B3674" w:rsidRDefault="004B3674" w:rsidP="004B3674"/>
    <w:p w14:paraId="1D3D9D4B" w14:textId="77777777" w:rsidR="004B3674" w:rsidRDefault="004B3674" w:rsidP="004B3674">
      <w:r>
        <w:t>name</w:t>
      </w:r>
    </w:p>
    <w:p w14:paraId="5FC80AF4" w14:textId="77777777" w:rsidR="004B3674" w:rsidRDefault="004B3674" w:rsidP="004B3674">
      <w:r>
        <w:t>domain</w:t>
      </w:r>
    </w:p>
    <w:p w14:paraId="18592223" w14:textId="77777777" w:rsidR="004B3674" w:rsidRDefault="004B3674" w:rsidP="004B3674">
      <w:r>
        <w:t>agent</w:t>
      </w:r>
    </w:p>
    <w:p w14:paraId="2E7F56FB" w14:textId="77777777" w:rsidR="004B3674" w:rsidRDefault="004B3674" w:rsidP="004B3674">
      <w:proofErr w:type="gramStart"/>
      <w:r>
        <w:t>description</w:t>
      </w:r>
      <w:proofErr w:type="gramEnd"/>
    </w:p>
    <w:p w14:paraId="6638B2D9" w14:textId="77777777" w:rsidR="004B3674" w:rsidRDefault="004B3674" w:rsidP="004B3674">
      <w:r>
        <w:t>priority</w:t>
      </w:r>
    </w:p>
    <w:p w14:paraId="28321C9B" w14:textId="77777777" w:rsidR="004B3674" w:rsidRDefault="004B3674" w:rsidP="004B3674">
      <w:proofErr w:type="spellStart"/>
      <w:r>
        <w:t>mcp_tools</w:t>
      </w:r>
      <w:proofErr w:type="spellEnd"/>
    </w:p>
    <w:p w14:paraId="25801DC2" w14:textId="77777777" w:rsidR="004B3674" w:rsidRDefault="004B3674" w:rsidP="004B3674">
      <w:r>
        <w:t>keywords</w:t>
      </w:r>
    </w:p>
    <w:p w14:paraId="3F025ED6" w14:textId="77777777" w:rsidR="004B3674" w:rsidRDefault="004B3674" w:rsidP="004B3674">
      <w:r>
        <w:t>examples</w:t>
      </w:r>
    </w:p>
    <w:p w14:paraId="58FD1CE5" w14:textId="77777777" w:rsidR="004B3674" w:rsidRDefault="004B3674" w:rsidP="004B3674"/>
    <w:p w14:paraId="014A5F47" w14:textId="77777777" w:rsidR="004B3674" w:rsidRDefault="004B3674" w:rsidP="004B3674">
      <w:r>
        <w:t xml:space="preserve">A </w:t>
      </w:r>
      <w:proofErr w:type="spellStart"/>
      <w:r>
        <w:t>recomendação</w:t>
      </w:r>
      <w:proofErr w:type="spellEnd"/>
      <w:r>
        <w:t xml:space="preserve"> é sempre </w:t>
      </w:r>
      <w:proofErr w:type="spellStart"/>
      <w:r>
        <w:t>criar</w:t>
      </w:r>
      <w:proofErr w:type="spellEnd"/>
      <w:r>
        <w:t xml:space="preserve"> intents </w:t>
      </w:r>
      <w:proofErr w:type="spellStart"/>
      <w:r>
        <w:t>orientadas</w:t>
      </w:r>
      <w:proofErr w:type="spellEnd"/>
      <w:r>
        <w:t xml:space="preserve"> a </w:t>
      </w:r>
      <w:proofErr w:type="spellStart"/>
      <w:r>
        <w:t>negócio</w:t>
      </w:r>
      <w:proofErr w:type="spellEnd"/>
      <w:r>
        <w:t>.</w:t>
      </w:r>
    </w:p>
    <w:p w14:paraId="1D35D15B" w14:textId="77777777" w:rsidR="004B3674" w:rsidRDefault="004B3674" w:rsidP="004B3674"/>
    <w:p w14:paraId="34AD4A21" w14:textId="77777777" w:rsidR="004B3674" w:rsidRDefault="004B3674" w:rsidP="004B3674">
      <w:r>
        <w:t xml:space="preserve">Nunca </w:t>
      </w:r>
      <w:proofErr w:type="spellStart"/>
      <w:r>
        <w:t>orientadas</w:t>
      </w:r>
      <w:proofErr w:type="spellEnd"/>
      <w:r>
        <w:t xml:space="preserve"> </w:t>
      </w:r>
      <w:proofErr w:type="gramStart"/>
      <w:r>
        <w:t xml:space="preserve">a </w:t>
      </w:r>
      <w:proofErr w:type="spellStart"/>
      <w:r>
        <w:t>frases</w:t>
      </w:r>
      <w:proofErr w:type="spellEnd"/>
      <w:proofErr w:type="gramEnd"/>
      <w:r>
        <w:t>.</w:t>
      </w:r>
    </w:p>
    <w:p w14:paraId="7701B08F" w14:textId="77777777" w:rsidR="004B3674" w:rsidRDefault="004B3674" w:rsidP="004B3674"/>
    <w:p w14:paraId="16DF5AF8" w14:textId="77777777" w:rsidR="004B3674" w:rsidRDefault="004B3674" w:rsidP="004B3674">
      <w:proofErr w:type="spellStart"/>
      <w:r>
        <w:t>Errado</w:t>
      </w:r>
      <w:proofErr w:type="spellEnd"/>
      <w:r>
        <w:t>:</w:t>
      </w:r>
    </w:p>
    <w:p w14:paraId="11B1A574" w14:textId="77777777" w:rsidR="004B3674" w:rsidRDefault="004B3674" w:rsidP="004B3674"/>
    <w:p w14:paraId="6724FFF2" w14:textId="77777777" w:rsidR="004B3674" w:rsidRDefault="004B3674" w:rsidP="004B3674">
      <w:proofErr w:type="spellStart"/>
      <w:r>
        <w:t>cliente_falou_apolice</w:t>
      </w:r>
      <w:proofErr w:type="spellEnd"/>
    </w:p>
    <w:p w14:paraId="117BD895" w14:textId="77777777" w:rsidR="004B3674" w:rsidRDefault="004B3674" w:rsidP="004B3674"/>
    <w:p w14:paraId="573094A9" w14:textId="77777777" w:rsidR="004B3674" w:rsidRDefault="004B3674" w:rsidP="004B3674">
      <w:proofErr w:type="spellStart"/>
      <w:r>
        <w:t>Correto</w:t>
      </w:r>
      <w:proofErr w:type="spellEnd"/>
      <w:r>
        <w:t>:</w:t>
      </w:r>
    </w:p>
    <w:p w14:paraId="7DC3EAA3" w14:textId="77777777" w:rsidR="004B3674" w:rsidRDefault="004B3674" w:rsidP="004B3674"/>
    <w:p w14:paraId="600D67D9" w14:textId="77777777" w:rsidR="004B3674" w:rsidRDefault="004B3674" w:rsidP="004B3674">
      <w:proofErr w:type="spellStart"/>
      <w:r>
        <w:t>seguros_consulta_apolice</w:t>
      </w:r>
      <w:proofErr w:type="spellEnd"/>
    </w:p>
    <w:p w14:paraId="7D55DAC0" w14:textId="77777777" w:rsidR="004B3674" w:rsidRDefault="004B3674" w:rsidP="004B3674"/>
    <w:p w14:paraId="61B5FFAB" w14:textId="77777777" w:rsidR="004B3674" w:rsidRDefault="004B3674" w:rsidP="004B3674">
      <w:r>
        <w:t>=====================================================================</w:t>
      </w:r>
    </w:p>
    <w:p w14:paraId="1E1E3025" w14:textId="77777777" w:rsidR="004B3674" w:rsidRDefault="004B3674" w:rsidP="004B3674">
      <w:r>
        <w:t>CAPÍTULO 8 – MCP NO PROJETO REAL</w:t>
      </w:r>
    </w:p>
    <w:p w14:paraId="0729B9EF" w14:textId="77777777" w:rsidR="004B3674" w:rsidRDefault="004B3674" w:rsidP="004B3674">
      <w:r>
        <w:t>=====================================================================</w:t>
      </w:r>
    </w:p>
    <w:p w14:paraId="66CECC08" w14:textId="77777777" w:rsidR="004B3674" w:rsidRDefault="004B3674" w:rsidP="004B3674"/>
    <w:p w14:paraId="26763051" w14:textId="77777777" w:rsidR="004B3674" w:rsidRDefault="004B3674" w:rsidP="004B3674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>:</w:t>
      </w:r>
    </w:p>
    <w:p w14:paraId="1F284C00" w14:textId="77777777" w:rsidR="004B3674" w:rsidRDefault="004B3674" w:rsidP="004B3674"/>
    <w:p w14:paraId="67F854CB" w14:textId="77777777" w:rsidR="004B3674" w:rsidRDefault="004B3674" w:rsidP="004B3674">
      <w:proofErr w:type="spellStart"/>
      <w:r>
        <w:t>create_mcp_tool_</w:t>
      </w:r>
      <w:proofErr w:type="gramStart"/>
      <w:r>
        <w:t>router</w:t>
      </w:r>
      <w:proofErr w:type="spellEnd"/>
      <w:r>
        <w:t>(</w:t>
      </w:r>
      <w:proofErr w:type="gramEnd"/>
      <w:r>
        <w:t>)</w:t>
      </w:r>
    </w:p>
    <w:p w14:paraId="3CD9E3CF" w14:textId="77777777" w:rsidR="004B3674" w:rsidRDefault="004B3674" w:rsidP="004B3674"/>
    <w:p w14:paraId="0E0563E7" w14:textId="77777777" w:rsidR="004B3674" w:rsidRDefault="004B3674" w:rsidP="004B3674">
      <w:proofErr w:type="spellStart"/>
      <w:r>
        <w:t>identificado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main.py.</w:t>
      </w:r>
    </w:p>
    <w:p w14:paraId="7FD65760" w14:textId="77777777" w:rsidR="004B3674" w:rsidRDefault="004B3674" w:rsidP="004B3674"/>
    <w:p w14:paraId="5CE3027F" w14:textId="77777777" w:rsidR="004B3674" w:rsidRDefault="004B3674" w:rsidP="004B3674">
      <w:proofErr w:type="spellStart"/>
      <w:r>
        <w:t>Isso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MCP.</w:t>
      </w:r>
    </w:p>
    <w:p w14:paraId="0BE3AF76" w14:textId="77777777" w:rsidR="004B3674" w:rsidRDefault="004B3674" w:rsidP="004B3674"/>
    <w:p w14:paraId="38CEF5DE" w14:textId="77777777" w:rsidR="004B3674" w:rsidRDefault="004B3674" w:rsidP="004B3674">
      <w:r>
        <w:t xml:space="preserve">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chama APIs </w:t>
      </w:r>
      <w:proofErr w:type="spellStart"/>
      <w:r>
        <w:t>diretamente</w:t>
      </w:r>
      <w:proofErr w:type="spellEnd"/>
      <w:r>
        <w:t>.</w:t>
      </w:r>
    </w:p>
    <w:p w14:paraId="76BB21BB" w14:textId="77777777" w:rsidR="004B3674" w:rsidRDefault="004B3674" w:rsidP="004B3674"/>
    <w:p w14:paraId="040A0C35" w14:textId="77777777" w:rsidR="004B3674" w:rsidRDefault="004B3674" w:rsidP="004B3674">
      <w:r>
        <w:t xml:space="preserve">Ele </w:t>
      </w:r>
      <w:proofErr w:type="spellStart"/>
      <w:r>
        <w:t>solicita</w:t>
      </w:r>
      <w:proofErr w:type="spellEnd"/>
      <w:r>
        <w:t>:</w:t>
      </w:r>
    </w:p>
    <w:p w14:paraId="1082F7BE" w14:textId="77777777" w:rsidR="004B3674" w:rsidRDefault="004B3674" w:rsidP="004B3674"/>
    <w:p w14:paraId="0B66E721" w14:textId="77777777" w:rsidR="004B3674" w:rsidRDefault="004B3674" w:rsidP="004B3674">
      <w:proofErr w:type="spellStart"/>
      <w:r>
        <w:t>consultar_apolice</w:t>
      </w:r>
      <w:proofErr w:type="spellEnd"/>
    </w:p>
    <w:p w14:paraId="05BD8BD3" w14:textId="77777777" w:rsidR="004B3674" w:rsidRDefault="004B3674" w:rsidP="004B3674"/>
    <w:p w14:paraId="53A9BEEB" w14:textId="77777777" w:rsidR="004B3674" w:rsidRDefault="004B3674" w:rsidP="004B3674">
      <w:r>
        <w:t xml:space="preserve">e o MCP Tool Router resolve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>.</w:t>
      </w:r>
    </w:p>
    <w:p w14:paraId="320E3016" w14:textId="77777777" w:rsidR="004B3674" w:rsidRDefault="004B3674" w:rsidP="004B3674"/>
    <w:p w14:paraId="6557995A" w14:textId="77777777" w:rsidR="004B3674" w:rsidRDefault="004B3674" w:rsidP="004B3674">
      <w:r>
        <w:t>=====================================================================</w:t>
      </w:r>
    </w:p>
    <w:p w14:paraId="6CA2F7F8" w14:textId="77777777" w:rsidR="004B3674" w:rsidRDefault="004B3674" w:rsidP="004B3674">
      <w:r>
        <w:t>CAPÍTULO 9 – MCP SERVER DE SEGUROS</w:t>
      </w:r>
    </w:p>
    <w:p w14:paraId="430FE2F9" w14:textId="77777777" w:rsidR="004B3674" w:rsidRDefault="004B3674" w:rsidP="004B3674">
      <w:r>
        <w:t>=====================================================================</w:t>
      </w:r>
    </w:p>
    <w:p w14:paraId="53834A4A" w14:textId="77777777" w:rsidR="004B3674" w:rsidRDefault="004B3674" w:rsidP="004B3674"/>
    <w:p w14:paraId="6EC5DEEF" w14:textId="77777777" w:rsidR="004B3674" w:rsidRDefault="004B3674" w:rsidP="004B3674">
      <w:proofErr w:type="spellStart"/>
      <w:r>
        <w:t>Criar</w:t>
      </w:r>
      <w:proofErr w:type="spellEnd"/>
      <w:r>
        <w:t>:</w:t>
      </w:r>
    </w:p>
    <w:p w14:paraId="38065FCD" w14:textId="77777777" w:rsidR="004B3674" w:rsidRDefault="004B3674" w:rsidP="004B3674"/>
    <w:p w14:paraId="67960161" w14:textId="77777777" w:rsidR="004B3674" w:rsidRDefault="004B3674" w:rsidP="004B3674">
      <w:proofErr w:type="spellStart"/>
      <w:r>
        <w:t>mcp_servers</w:t>
      </w:r>
      <w:proofErr w:type="spellEnd"/>
      <w:r>
        <w:t>/</w:t>
      </w:r>
      <w:proofErr w:type="spellStart"/>
      <w:r>
        <w:t>seguros_mcp_server</w:t>
      </w:r>
      <w:proofErr w:type="spellEnd"/>
    </w:p>
    <w:p w14:paraId="00BFD224" w14:textId="77777777" w:rsidR="004B3674" w:rsidRDefault="004B3674" w:rsidP="004B3674"/>
    <w:p w14:paraId="59ED51C5" w14:textId="77777777" w:rsidR="004B3674" w:rsidRDefault="004B3674" w:rsidP="004B3674">
      <w:r>
        <w:t>Ferramentas:</w:t>
      </w:r>
    </w:p>
    <w:p w14:paraId="0066D03B" w14:textId="77777777" w:rsidR="004B3674" w:rsidRDefault="004B3674" w:rsidP="004B3674"/>
    <w:p w14:paraId="034F2853" w14:textId="77777777" w:rsidR="004B3674" w:rsidRDefault="004B3674" w:rsidP="004B3674">
      <w:proofErr w:type="spellStart"/>
      <w:r>
        <w:t>consultar_apolice</w:t>
      </w:r>
      <w:proofErr w:type="spellEnd"/>
    </w:p>
    <w:p w14:paraId="0ECAB72C" w14:textId="77777777" w:rsidR="004B3674" w:rsidRDefault="004B3674" w:rsidP="004B3674">
      <w:proofErr w:type="spellStart"/>
      <w:r>
        <w:t>consultar_sinistro</w:t>
      </w:r>
      <w:proofErr w:type="spellEnd"/>
    </w:p>
    <w:p w14:paraId="11E1CB9F" w14:textId="77777777" w:rsidR="004B3674" w:rsidRDefault="004B3674" w:rsidP="004B3674">
      <w:proofErr w:type="spellStart"/>
      <w:r>
        <w:t>consultar_pagamento</w:t>
      </w:r>
      <w:proofErr w:type="spellEnd"/>
    </w:p>
    <w:p w14:paraId="1E4D52A4" w14:textId="77777777" w:rsidR="004B3674" w:rsidRDefault="004B3674" w:rsidP="004B3674"/>
    <w:p w14:paraId="17681E6E" w14:textId="77777777" w:rsidR="004B3674" w:rsidRDefault="004B3674" w:rsidP="004B3674">
      <w:r>
        <w:t xml:space="preserve">O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dos </w:t>
      </w:r>
      <w:proofErr w:type="spellStart"/>
      <w:r>
        <w:t>servidores</w:t>
      </w:r>
      <w:proofErr w:type="spellEnd"/>
      <w:r>
        <w:t>:</w:t>
      </w:r>
    </w:p>
    <w:p w14:paraId="106430AD" w14:textId="77777777" w:rsidR="004B3674" w:rsidRDefault="004B3674" w:rsidP="004B3674"/>
    <w:p w14:paraId="6EAC1C59" w14:textId="77777777" w:rsidR="004B3674" w:rsidRDefault="004B3674" w:rsidP="004B3674">
      <w:proofErr w:type="spellStart"/>
      <w:r>
        <w:t>telecom_mcp_server</w:t>
      </w:r>
      <w:proofErr w:type="spellEnd"/>
    </w:p>
    <w:p w14:paraId="5BC86D11" w14:textId="77777777" w:rsidR="004B3674" w:rsidRDefault="004B3674" w:rsidP="004B3674">
      <w:proofErr w:type="spellStart"/>
      <w:r>
        <w:t>retail_mcp_server</w:t>
      </w:r>
      <w:proofErr w:type="spellEnd"/>
    </w:p>
    <w:p w14:paraId="330D089B" w14:textId="77777777" w:rsidR="004B3674" w:rsidRDefault="004B3674" w:rsidP="004B3674"/>
    <w:p w14:paraId="160FFD93" w14:textId="77777777" w:rsidR="004B3674" w:rsidRDefault="004B3674" w:rsidP="004B3674">
      <w:proofErr w:type="spellStart"/>
      <w:r>
        <w:t>já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no </w:t>
      </w:r>
      <w:proofErr w:type="spellStart"/>
      <w:r>
        <w:t>projeto</w:t>
      </w:r>
      <w:proofErr w:type="spellEnd"/>
      <w:r>
        <w:t>.</w:t>
      </w:r>
    </w:p>
    <w:p w14:paraId="7E7FAD04" w14:textId="77777777" w:rsidR="004B3674" w:rsidRDefault="004B3674" w:rsidP="004B3674"/>
    <w:p w14:paraId="031D70A3" w14:textId="77777777" w:rsidR="004B3674" w:rsidRDefault="004B3674" w:rsidP="004B3674">
      <w:r>
        <w:t>=====================================================================</w:t>
      </w:r>
    </w:p>
    <w:p w14:paraId="1B76CC33" w14:textId="77777777" w:rsidR="004B3674" w:rsidRDefault="004B3674" w:rsidP="004B3674">
      <w:r>
        <w:t>CAPÍTULO 10 – TOOLS.YAML</w:t>
      </w:r>
    </w:p>
    <w:p w14:paraId="37846FBC" w14:textId="77777777" w:rsidR="004B3674" w:rsidRDefault="004B3674" w:rsidP="004B3674">
      <w:r>
        <w:lastRenderedPageBreak/>
        <w:t>=====================================================================</w:t>
      </w:r>
    </w:p>
    <w:p w14:paraId="6EBF5A68" w14:textId="77777777" w:rsidR="004B3674" w:rsidRDefault="004B3674" w:rsidP="004B3674"/>
    <w:p w14:paraId="3DFC4330" w14:textId="77777777" w:rsidR="004B3674" w:rsidRDefault="004B3674" w:rsidP="004B3674">
      <w:r>
        <w:t>Registrar:</w:t>
      </w:r>
    </w:p>
    <w:p w14:paraId="11AA6893" w14:textId="77777777" w:rsidR="004B3674" w:rsidRDefault="004B3674" w:rsidP="004B3674"/>
    <w:p w14:paraId="517A849A" w14:textId="77777777" w:rsidR="004B3674" w:rsidRDefault="004B3674" w:rsidP="004B3674">
      <w:proofErr w:type="spellStart"/>
      <w:r>
        <w:t>consultar_apolice</w:t>
      </w:r>
      <w:proofErr w:type="spellEnd"/>
    </w:p>
    <w:p w14:paraId="643DE06F" w14:textId="77777777" w:rsidR="004B3674" w:rsidRDefault="004B3674" w:rsidP="004B3674"/>
    <w:p w14:paraId="34D7F005" w14:textId="77777777" w:rsidR="004B3674" w:rsidRDefault="004B3674" w:rsidP="004B3674">
      <w:proofErr w:type="spellStart"/>
      <w:r>
        <w:t>consultar_sinistro</w:t>
      </w:r>
      <w:proofErr w:type="spellEnd"/>
    </w:p>
    <w:p w14:paraId="5B1FC6A8" w14:textId="77777777" w:rsidR="004B3674" w:rsidRDefault="004B3674" w:rsidP="004B3674"/>
    <w:p w14:paraId="6D1508E0" w14:textId="77777777" w:rsidR="004B3674" w:rsidRDefault="004B3674" w:rsidP="004B3674">
      <w:proofErr w:type="spellStart"/>
      <w:r>
        <w:t>consultar_pagamento</w:t>
      </w:r>
      <w:proofErr w:type="spellEnd"/>
    </w:p>
    <w:p w14:paraId="5B025E27" w14:textId="77777777" w:rsidR="004B3674" w:rsidRDefault="004B3674" w:rsidP="004B3674"/>
    <w:p w14:paraId="04E2E3D9" w14:textId="77777777" w:rsidR="004B3674" w:rsidRDefault="004B3674" w:rsidP="004B3674">
      <w:r>
        <w:t xml:space="preserve">Cada ferramenta </w:t>
      </w:r>
      <w:proofErr w:type="spellStart"/>
      <w:r>
        <w:t>aponta</w:t>
      </w:r>
      <w:proofErr w:type="spellEnd"/>
      <w:r>
        <w:t xml:space="preserve"> para um </w:t>
      </w:r>
      <w:proofErr w:type="spellStart"/>
      <w:r>
        <w:t>servidor</w:t>
      </w:r>
      <w:proofErr w:type="spellEnd"/>
      <w:r>
        <w:t xml:space="preserve"> MCP.</w:t>
      </w:r>
    </w:p>
    <w:p w14:paraId="0F4BC1F8" w14:textId="77777777" w:rsidR="004B3674" w:rsidRDefault="004B3674" w:rsidP="004B3674"/>
    <w:p w14:paraId="685CFB2B" w14:textId="77777777" w:rsidR="004B3674" w:rsidRDefault="004B3674" w:rsidP="004B3674">
      <w:r>
        <w:t xml:space="preserve">O framework </w:t>
      </w:r>
      <w:proofErr w:type="spellStart"/>
      <w:r>
        <w:t>descobre</w:t>
      </w:r>
      <w:proofErr w:type="spellEnd"/>
      <w:r>
        <w:t xml:space="preserve"> as ferramentas </w:t>
      </w:r>
      <w:proofErr w:type="spellStart"/>
      <w:r>
        <w:t>automaticamente</w:t>
      </w:r>
      <w:proofErr w:type="spellEnd"/>
      <w:r>
        <w:t>.</w:t>
      </w:r>
    </w:p>
    <w:p w14:paraId="521C83AD" w14:textId="77777777" w:rsidR="004B3674" w:rsidRDefault="004B3674" w:rsidP="004B3674"/>
    <w:p w14:paraId="2AF462A2" w14:textId="77777777" w:rsidR="004B3674" w:rsidRDefault="004B3674" w:rsidP="004B3674">
      <w:r>
        <w:t>=====================================================================</w:t>
      </w:r>
    </w:p>
    <w:p w14:paraId="7C78B212" w14:textId="77777777" w:rsidR="004B3674" w:rsidRDefault="004B3674" w:rsidP="004B3674">
      <w:r>
        <w:t>CAPÍTULO 11 – BUSINESS CONTEXT</w:t>
      </w:r>
    </w:p>
    <w:p w14:paraId="3D5458D8" w14:textId="77777777" w:rsidR="004B3674" w:rsidRDefault="004B3674" w:rsidP="004B3674">
      <w:r>
        <w:t>=====================================================================</w:t>
      </w:r>
    </w:p>
    <w:p w14:paraId="67E13D7E" w14:textId="77777777" w:rsidR="004B3674" w:rsidRDefault="004B3674" w:rsidP="004B3674"/>
    <w:p w14:paraId="4701019C" w14:textId="77777777" w:rsidR="004B3674" w:rsidRDefault="004B3674" w:rsidP="004B3674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>:</w:t>
      </w:r>
    </w:p>
    <w:p w14:paraId="0CA79AA9" w14:textId="77777777" w:rsidR="004B3674" w:rsidRDefault="004B3674" w:rsidP="004B3674"/>
    <w:p w14:paraId="14E508D5" w14:textId="77777777" w:rsidR="004B3674" w:rsidRDefault="004B3674" w:rsidP="004B3674">
      <w:proofErr w:type="spellStart"/>
      <w:proofErr w:type="gramStart"/>
      <w:r>
        <w:t>IdentityResolver</w:t>
      </w:r>
      <w:proofErr w:type="spellEnd"/>
      <w:proofErr w:type="gramEnd"/>
    </w:p>
    <w:p w14:paraId="31909923" w14:textId="77777777" w:rsidR="004B3674" w:rsidRDefault="004B3674" w:rsidP="004B3674">
      <w:proofErr w:type="spellStart"/>
      <w:r>
        <w:t>BusinessContext</w:t>
      </w:r>
      <w:proofErr w:type="spellEnd"/>
    </w:p>
    <w:p w14:paraId="134FB1AE" w14:textId="77777777" w:rsidR="004B3674" w:rsidRDefault="004B3674" w:rsidP="004B3674"/>
    <w:p w14:paraId="73600B24" w14:textId="77777777" w:rsidR="004B3674" w:rsidRDefault="004B3674" w:rsidP="004B3674">
      <w:proofErr w:type="spellStart"/>
      <w:r>
        <w:t>identificados</w:t>
      </w:r>
      <w:proofErr w:type="spellEnd"/>
      <w:r>
        <w:t xml:space="preserve"> no main.py.</w:t>
      </w:r>
    </w:p>
    <w:p w14:paraId="4698675A" w14:textId="77777777" w:rsidR="004B3674" w:rsidRDefault="004B3674" w:rsidP="004B3674"/>
    <w:p w14:paraId="5FC1CA86" w14:textId="77777777" w:rsidR="004B3674" w:rsidRDefault="004B3674" w:rsidP="004B3674">
      <w:r>
        <w:t xml:space="preserve">Nunca </w:t>
      </w:r>
      <w:proofErr w:type="spellStart"/>
      <w:r>
        <w:t>utilizar</w:t>
      </w:r>
      <w:proofErr w:type="spellEnd"/>
      <w:r>
        <w:t>:</w:t>
      </w:r>
    </w:p>
    <w:p w14:paraId="288366ED" w14:textId="77777777" w:rsidR="004B3674" w:rsidRDefault="004B3674" w:rsidP="004B3674"/>
    <w:p w14:paraId="54104952" w14:textId="77777777" w:rsidR="004B3674" w:rsidRDefault="004B3674" w:rsidP="004B3674">
      <w:proofErr w:type="spellStart"/>
      <w:r>
        <w:t>policy_id</w:t>
      </w:r>
      <w:proofErr w:type="spellEnd"/>
    </w:p>
    <w:p w14:paraId="0FD9A39C" w14:textId="77777777" w:rsidR="004B3674" w:rsidRDefault="004B3674" w:rsidP="004B3674">
      <w:proofErr w:type="spellStart"/>
      <w:r>
        <w:t>customer_id</w:t>
      </w:r>
      <w:proofErr w:type="spellEnd"/>
    </w:p>
    <w:p w14:paraId="2B6662D4" w14:textId="77777777" w:rsidR="004B3674" w:rsidRDefault="004B3674" w:rsidP="004B3674"/>
    <w:p w14:paraId="11EA199D" w14:textId="77777777" w:rsidR="004B3674" w:rsidRDefault="004B3674" w:rsidP="004B3674">
      <w:proofErr w:type="spellStart"/>
      <w:r>
        <w:t>diretamente</w:t>
      </w:r>
      <w:proofErr w:type="spellEnd"/>
      <w:r>
        <w:t xml:space="preserve"> no </w:t>
      </w:r>
      <w:proofErr w:type="spellStart"/>
      <w:r>
        <w:t>agente</w:t>
      </w:r>
      <w:proofErr w:type="spellEnd"/>
      <w:r>
        <w:t>.</w:t>
      </w:r>
    </w:p>
    <w:p w14:paraId="5CE55128" w14:textId="77777777" w:rsidR="004B3674" w:rsidRDefault="004B3674" w:rsidP="004B3674"/>
    <w:p w14:paraId="6467636A" w14:textId="77777777" w:rsidR="004B3674" w:rsidRDefault="004B3674" w:rsidP="004B3674">
      <w:r>
        <w:t xml:space="preserve">Sempre </w:t>
      </w:r>
      <w:proofErr w:type="spellStart"/>
      <w:r>
        <w:t>utilizar</w:t>
      </w:r>
      <w:proofErr w:type="spellEnd"/>
      <w:r>
        <w:t>:</w:t>
      </w:r>
    </w:p>
    <w:p w14:paraId="6D5DCB52" w14:textId="77777777" w:rsidR="004B3674" w:rsidRDefault="004B3674" w:rsidP="004B3674"/>
    <w:p w14:paraId="424E059F" w14:textId="77777777" w:rsidR="004B3674" w:rsidRDefault="004B3674" w:rsidP="004B3674">
      <w:proofErr w:type="spellStart"/>
      <w:r>
        <w:t>customer_key</w:t>
      </w:r>
      <w:proofErr w:type="spellEnd"/>
    </w:p>
    <w:p w14:paraId="463A6FEA" w14:textId="77777777" w:rsidR="004B3674" w:rsidRDefault="004B3674" w:rsidP="004B3674">
      <w:proofErr w:type="spellStart"/>
      <w:r>
        <w:t>contract_key</w:t>
      </w:r>
      <w:proofErr w:type="spellEnd"/>
    </w:p>
    <w:p w14:paraId="4AE444F7" w14:textId="77777777" w:rsidR="004B3674" w:rsidRDefault="004B3674" w:rsidP="004B3674"/>
    <w:p w14:paraId="32369338" w14:textId="77777777" w:rsidR="004B3674" w:rsidRDefault="004B3674" w:rsidP="004B3674">
      <w:r>
        <w:t xml:space="preserve">e </w:t>
      </w:r>
      <w:proofErr w:type="spellStart"/>
      <w:r>
        <w:t>deixar</w:t>
      </w:r>
      <w:proofErr w:type="spellEnd"/>
      <w:r>
        <w:t xml:space="preserve"> o </w:t>
      </w:r>
      <w:proofErr w:type="spellStart"/>
      <w:r>
        <w:t>MCPParameterMapper</w:t>
      </w:r>
      <w:proofErr w:type="spellEnd"/>
      <w:r>
        <w:t xml:space="preserve"> resolver.</w:t>
      </w:r>
    </w:p>
    <w:p w14:paraId="72BA9CDD" w14:textId="77777777" w:rsidR="004B3674" w:rsidRDefault="004B3674" w:rsidP="004B3674"/>
    <w:p w14:paraId="7C20BC19" w14:textId="77777777" w:rsidR="004B3674" w:rsidRDefault="004B3674" w:rsidP="004B3674">
      <w:r>
        <w:t>=====================================================================</w:t>
      </w:r>
    </w:p>
    <w:p w14:paraId="0EDD07FE" w14:textId="77777777" w:rsidR="004B3674" w:rsidRDefault="004B3674" w:rsidP="004B3674">
      <w:r>
        <w:t>CAPÍTULO 12 – WORKFLOW REAL</w:t>
      </w:r>
    </w:p>
    <w:p w14:paraId="508846F5" w14:textId="77777777" w:rsidR="004B3674" w:rsidRDefault="004B3674" w:rsidP="004B3674">
      <w:r>
        <w:t>=====================================================================</w:t>
      </w:r>
    </w:p>
    <w:p w14:paraId="1716FAE0" w14:textId="77777777" w:rsidR="004B3674" w:rsidRDefault="004B3674" w:rsidP="004B3674"/>
    <w:p w14:paraId="67A31CFE" w14:textId="77777777" w:rsidR="004B3674" w:rsidRDefault="004B3674" w:rsidP="004B3674">
      <w:proofErr w:type="spellStart"/>
      <w:r>
        <w:t>Ientificado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779C3042" w14:textId="77777777" w:rsidR="004B3674" w:rsidRDefault="004B3674" w:rsidP="004B3674"/>
    <w:p w14:paraId="3DF45B13" w14:textId="77777777" w:rsidR="004B3674" w:rsidRDefault="004B3674" w:rsidP="004B3674">
      <w:proofErr w:type="spellStart"/>
      <w:r>
        <w:t>AgentWorkflow</w:t>
      </w:r>
      <w:proofErr w:type="spellEnd"/>
    </w:p>
    <w:p w14:paraId="6256AE8F" w14:textId="77777777" w:rsidR="004B3674" w:rsidRDefault="004B3674" w:rsidP="004B3674"/>
    <w:p w14:paraId="327388CE" w14:textId="77777777" w:rsidR="004B3674" w:rsidRDefault="004B3674" w:rsidP="004B3674">
      <w:proofErr w:type="spellStart"/>
      <w:r>
        <w:t>em</w:t>
      </w:r>
      <w:proofErr w:type="spellEnd"/>
      <w:r>
        <w:t>:</w:t>
      </w:r>
    </w:p>
    <w:p w14:paraId="15540D0C" w14:textId="77777777" w:rsidR="004B3674" w:rsidRDefault="004B3674" w:rsidP="004B3674"/>
    <w:p w14:paraId="54854067" w14:textId="77777777" w:rsidR="004B3674" w:rsidRDefault="004B3674" w:rsidP="004B3674">
      <w:r>
        <w:t>app/workflows/agent_graph.py</w:t>
      </w:r>
    </w:p>
    <w:p w14:paraId="17048E5B" w14:textId="77777777" w:rsidR="004B3674" w:rsidRDefault="004B3674" w:rsidP="004B3674"/>
    <w:p w14:paraId="24D5F1DB" w14:textId="77777777" w:rsidR="004B3674" w:rsidRDefault="004B3674" w:rsidP="004B3674">
      <w:proofErr w:type="spellStart"/>
      <w:r>
        <w:t>Fluxo</w:t>
      </w:r>
      <w:proofErr w:type="spellEnd"/>
      <w:r>
        <w:t>:</w:t>
      </w:r>
    </w:p>
    <w:p w14:paraId="3EAC2C42" w14:textId="77777777" w:rsidR="004B3674" w:rsidRDefault="004B3674" w:rsidP="004B3674"/>
    <w:p w14:paraId="6E2AC7AD" w14:textId="77777777" w:rsidR="004B3674" w:rsidRDefault="004B3674" w:rsidP="004B3674">
      <w:proofErr w:type="spellStart"/>
      <w:r>
        <w:t>Mensagem</w:t>
      </w:r>
      <w:proofErr w:type="spellEnd"/>
    </w:p>
    <w:p w14:paraId="7A3B20AB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496144D2" w14:textId="77777777" w:rsidR="004B3674" w:rsidRDefault="004B3674" w:rsidP="004B3674">
      <w:r>
        <w:t>State</w:t>
      </w:r>
    </w:p>
    <w:p w14:paraId="3399FA24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351E065A" w14:textId="77777777" w:rsidR="004B3674" w:rsidRDefault="004B3674" w:rsidP="004B3674">
      <w:r>
        <w:t>Guardrails</w:t>
      </w:r>
    </w:p>
    <w:p w14:paraId="5BE68B47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367A01CE" w14:textId="77777777" w:rsidR="004B3674" w:rsidRDefault="004B3674" w:rsidP="004B3674">
      <w:r>
        <w:t>Router</w:t>
      </w:r>
    </w:p>
    <w:p w14:paraId="01A3FB9B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0AF80C87" w14:textId="77777777" w:rsidR="004B3674" w:rsidRDefault="004B3674" w:rsidP="004B3674">
      <w:r>
        <w:t>Agent</w:t>
      </w:r>
    </w:p>
    <w:p w14:paraId="690558C1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0D2AD4EC" w14:textId="77777777" w:rsidR="004B3674" w:rsidRDefault="004B3674" w:rsidP="004B3674">
      <w:r>
        <w:t>MCP</w:t>
      </w:r>
    </w:p>
    <w:p w14:paraId="3F3713A3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3EF92D01" w14:textId="77777777" w:rsidR="004B3674" w:rsidRDefault="004B3674" w:rsidP="004B3674">
      <w:r>
        <w:t>LLM</w:t>
      </w:r>
    </w:p>
    <w:p w14:paraId="78406291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59124165" w14:textId="77777777" w:rsidR="004B3674" w:rsidRDefault="004B3674" w:rsidP="004B3674">
      <w:r>
        <w:t>Judges</w:t>
      </w:r>
    </w:p>
    <w:p w14:paraId="2C63AF1C" w14:textId="77777777" w:rsidR="004B3674" w:rsidRDefault="004B3674" w:rsidP="004B3674">
      <w:pPr>
        <w:rPr>
          <w:rFonts w:hint="eastAsia"/>
        </w:rPr>
      </w:pPr>
      <w:r>
        <w:rPr>
          <w:rFonts w:hint="eastAsia"/>
        </w:rPr>
        <w:t>↓</w:t>
      </w:r>
    </w:p>
    <w:p w14:paraId="0741A2D6" w14:textId="77777777" w:rsidR="004B3674" w:rsidRDefault="004B3674" w:rsidP="004B3674">
      <w:proofErr w:type="spellStart"/>
      <w:r>
        <w:t>Persistência</w:t>
      </w:r>
      <w:proofErr w:type="spellEnd"/>
    </w:p>
    <w:p w14:paraId="7C10A12A" w14:textId="77777777" w:rsidR="004B3674" w:rsidRDefault="004B3674" w:rsidP="004B3674"/>
    <w:p w14:paraId="2503B5A8" w14:textId="77777777" w:rsidR="004B3674" w:rsidRDefault="004B3674" w:rsidP="004B3674">
      <w:r>
        <w:t>=====================================================================</w:t>
      </w:r>
    </w:p>
    <w:p w14:paraId="1A5CA901" w14:textId="77777777" w:rsidR="004B3674" w:rsidRDefault="004B3674" w:rsidP="004B3674">
      <w:r>
        <w:t>CAPÍTULO 13 – MEMÓRIA</w:t>
      </w:r>
    </w:p>
    <w:p w14:paraId="6FCC3CF7" w14:textId="77777777" w:rsidR="004B3674" w:rsidRDefault="004B3674" w:rsidP="004B3674">
      <w:r>
        <w:t>=====================================================================</w:t>
      </w:r>
    </w:p>
    <w:p w14:paraId="094BB304" w14:textId="77777777" w:rsidR="004B3674" w:rsidRDefault="004B3674" w:rsidP="004B3674"/>
    <w:p w14:paraId="381F477E" w14:textId="77777777" w:rsidR="004B3674" w:rsidRDefault="004B3674" w:rsidP="004B3674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inicializa</w:t>
      </w:r>
      <w:proofErr w:type="spellEnd"/>
      <w:r>
        <w:t>:</w:t>
      </w:r>
    </w:p>
    <w:p w14:paraId="2306789A" w14:textId="77777777" w:rsidR="004B3674" w:rsidRDefault="004B3674" w:rsidP="004B3674"/>
    <w:p w14:paraId="4A4D7EE4" w14:textId="77777777" w:rsidR="004B3674" w:rsidRDefault="004B3674" w:rsidP="004B3674">
      <w:proofErr w:type="spellStart"/>
      <w:r>
        <w:t>create_</w:t>
      </w:r>
      <w:proofErr w:type="gramStart"/>
      <w:r>
        <w:t>memory</w:t>
      </w:r>
      <w:proofErr w:type="spellEnd"/>
      <w:r>
        <w:t>(</w:t>
      </w:r>
      <w:proofErr w:type="gramEnd"/>
      <w:r>
        <w:t>)</w:t>
      </w:r>
    </w:p>
    <w:p w14:paraId="1A09CD98" w14:textId="77777777" w:rsidR="004B3674" w:rsidRDefault="004B3674" w:rsidP="004B3674"/>
    <w:p w14:paraId="0520EEC1" w14:textId="77777777" w:rsidR="004B3674" w:rsidRDefault="004B3674" w:rsidP="004B3674">
      <w:proofErr w:type="spellStart"/>
      <w:r>
        <w:t>Portanto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.</w:t>
      </w:r>
    </w:p>
    <w:p w14:paraId="5B740DDF" w14:textId="77777777" w:rsidR="004B3674" w:rsidRDefault="004B3674" w:rsidP="004B3674"/>
    <w:p w14:paraId="0E4500DA" w14:textId="77777777" w:rsidR="004B3674" w:rsidRDefault="004B3674" w:rsidP="004B3674">
      <w:r>
        <w:t xml:space="preserve">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>:</w:t>
      </w:r>
    </w:p>
    <w:p w14:paraId="083E60B3" w14:textId="77777777" w:rsidR="004B3674" w:rsidRDefault="004B3674" w:rsidP="004B3674"/>
    <w:p w14:paraId="5C105AAA" w14:textId="77777777" w:rsidR="004B3674" w:rsidRDefault="004B3674" w:rsidP="004B3674">
      <w:r>
        <w:t>history</w:t>
      </w:r>
    </w:p>
    <w:p w14:paraId="7A7308F7" w14:textId="77777777" w:rsidR="004B3674" w:rsidRDefault="004B3674" w:rsidP="004B3674">
      <w:r>
        <w:t>summary</w:t>
      </w:r>
    </w:p>
    <w:p w14:paraId="2A2BEA70" w14:textId="77777777" w:rsidR="004B3674" w:rsidRDefault="004B3674" w:rsidP="004B3674"/>
    <w:p w14:paraId="71CD8428" w14:textId="77777777" w:rsidR="004B3674" w:rsidRDefault="004B3674" w:rsidP="004B3674">
      <w:proofErr w:type="spellStart"/>
      <w:r>
        <w:t>já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no </w:t>
      </w:r>
      <w:proofErr w:type="spellStart"/>
      <w:r>
        <w:t>AgentState</w:t>
      </w:r>
      <w:proofErr w:type="spellEnd"/>
      <w:r>
        <w:t>.</w:t>
      </w:r>
    </w:p>
    <w:p w14:paraId="7453D895" w14:textId="77777777" w:rsidR="004B3674" w:rsidRDefault="004B3674" w:rsidP="004B3674"/>
    <w:p w14:paraId="4FA8B541" w14:textId="77777777" w:rsidR="004B3674" w:rsidRDefault="004B3674" w:rsidP="004B3674">
      <w:r>
        <w:t>=====================================================================</w:t>
      </w:r>
    </w:p>
    <w:p w14:paraId="163E5276" w14:textId="77777777" w:rsidR="004B3674" w:rsidRDefault="004B3674" w:rsidP="004B3674">
      <w:r>
        <w:t>CAPÍTULO 14 – CHECKPOINTS</w:t>
      </w:r>
    </w:p>
    <w:p w14:paraId="6FEE3628" w14:textId="77777777" w:rsidR="004B3674" w:rsidRDefault="004B3674" w:rsidP="004B3674">
      <w:r>
        <w:t>=====================================================================</w:t>
      </w:r>
    </w:p>
    <w:p w14:paraId="20A08CB3" w14:textId="77777777" w:rsidR="004B3674" w:rsidRDefault="004B3674" w:rsidP="004B3674"/>
    <w:p w14:paraId="4A4285B8" w14:textId="77777777" w:rsidR="004B3674" w:rsidRDefault="004B3674" w:rsidP="004B3674">
      <w:proofErr w:type="spellStart"/>
      <w:r>
        <w:t>Ientificado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7510C3C0" w14:textId="77777777" w:rsidR="004B3674" w:rsidRDefault="004B3674" w:rsidP="004B3674"/>
    <w:p w14:paraId="1F3289C6" w14:textId="77777777" w:rsidR="004B3674" w:rsidRDefault="004B3674" w:rsidP="004B3674">
      <w:proofErr w:type="spellStart"/>
      <w:r>
        <w:t>create_checkpoint_</w:t>
      </w:r>
      <w:proofErr w:type="gramStart"/>
      <w:r>
        <w:t>repository</w:t>
      </w:r>
      <w:proofErr w:type="spellEnd"/>
      <w:r>
        <w:t>(</w:t>
      </w:r>
      <w:proofErr w:type="gramEnd"/>
      <w:r>
        <w:t>)</w:t>
      </w:r>
    </w:p>
    <w:p w14:paraId="70DC2F7E" w14:textId="77777777" w:rsidR="004B3674" w:rsidRDefault="004B3674" w:rsidP="004B3674"/>
    <w:p w14:paraId="4A16E850" w14:textId="77777777" w:rsidR="004B3674" w:rsidRDefault="004B3674" w:rsidP="004B3674">
      <w:r>
        <w:t xml:space="preserve">O workflow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persistência</w:t>
      </w:r>
      <w:proofErr w:type="spellEnd"/>
      <w:r>
        <w:t xml:space="preserve"> de checkpoints.</w:t>
      </w:r>
    </w:p>
    <w:p w14:paraId="6BDB227F" w14:textId="77777777" w:rsidR="004B3674" w:rsidRDefault="004B3674" w:rsidP="004B3674"/>
    <w:p w14:paraId="50C74F62" w14:textId="77777777" w:rsidR="004B3674" w:rsidRDefault="004B3674" w:rsidP="004B3674">
      <w:proofErr w:type="spellStart"/>
      <w:r>
        <w:t>Não</w:t>
      </w:r>
      <w:proofErr w:type="spellEnd"/>
      <w:r>
        <w:t xml:space="preserve">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checkpoints no </w:t>
      </w:r>
      <w:proofErr w:type="spellStart"/>
      <w:r>
        <w:t>agente</w:t>
      </w:r>
      <w:proofErr w:type="spellEnd"/>
      <w:r>
        <w:t>.</w:t>
      </w:r>
    </w:p>
    <w:p w14:paraId="093D3626" w14:textId="77777777" w:rsidR="004B3674" w:rsidRDefault="004B3674" w:rsidP="004B3674"/>
    <w:p w14:paraId="0C531797" w14:textId="77777777" w:rsidR="004B3674" w:rsidRDefault="004B3674" w:rsidP="004B3674">
      <w:r>
        <w:t>=====================================================================</w:t>
      </w:r>
    </w:p>
    <w:p w14:paraId="6ABCAFC7" w14:textId="77777777" w:rsidR="004B3674" w:rsidRDefault="004B3674" w:rsidP="004B3674">
      <w:r>
        <w:t>CAPÍTULO 15 – TELEMETRIA</w:t>
      </w:r>
    </w:p>
    <w:p w14:paraId="63B060C6" w14:textId="77777777" w:rsidR="004B3674" w:rsidRDefault="004B3674" w:rsidP="004B3674">
      <w:r>
        <w:t>=====================================================================</w:t>
      </w:r>
    </w:p>
    <w:p w14:paraId="007D72F6" w14:textId="77777777" w:rsidR="004B3674" w:rsidRDefault="004B3674" w:rsidP="004B3674"/>
    <w:p w14:paraId="67AFF17A" w14:textId="77777777" w:rsidR="004B3674" w:rsidRDefault="004B3674" w:rsidP="004B3674">
      <w:proofErr w:type="spellStart"/>
      <w:r>
        <w:lastRenderedPageBreak/>
        <w:t>Ientificado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63CFB24E" w14:textId="77777777" w:rsidR="004B3674" w:rsidRDefault="004B3674" w:rsidP="004B3674"/>
    <w:p w14:paraId="31F84F9A" w14:textId="77777777" w:rsidR="004B3674" w:rsidRDefault="004B3674" w:rsidP="004B3674">
      <w:proofErr w:type="gramStart"/>
      <w:r>
        <w:t>Telemetry(</w:t>
      </w:r>
      <w:proofErr w:type="gramEnd"/>
      <w:r>
        <w:t>)</w:t>
      </w:r>
    </w:p>
    <w:p w14:paraId="1E1284B0" w14:textId="77777777" w:rsidR="004B3674" w:rsidRDefault="004B3674" w:rsidP="004B3674"/>
    <w:p w14:paraId="47792130" w14:textId="77777777" w:rsidR="004B3674" w:rsidRDefault="004B3674" w:rsidP="004B3674">
      <w:proofErr w:type="spellStart"/>
      <w:proofErr w:type="gramStart"/>
      <w:r>
        <w:t>OpenTelemetry</w:t>
      </w:r>
      <w:proofErr w:type="spellEnd"/>
      <w:proofErr w:type="gramEnd"/>
    </w:p>
    <w:p w14:paraId="0CFB12B2" w14:textId="77777777" w:rsidR="004B3674" w:rsidRDefault="004B3674" w:rsidP="004B3674"/>
    <w:p w14:paraId="1708EB7E" w14:textId="77777777" w:rsidR="004B3674" w:rsidRDefault="004B3674" w:rsidP="004B3674">
      <w:proofErr w:type="spellStart"/>
      <w:r>
        <w:t>Langfuse</w:t>
      </w:r>
      <w:proofErr w:type="spellEnd"/>
    </w:p>
    <w:p w14:paraId="4C3EF66C" w14:textId="77777777" w:rsidR="004B3674" w:rsidRDefault="004B3674" w:rsidP="004B3674"/>
    <w:p w14:paraId="2680692C" w14:textId="77777777" w:rsidR="004B3674" w:rsidRDefault="004B3674" w:rsidP="004B3674">
      <w:r>
        <w:t>OCI Streaming</w:t>
      </w:r>
    </w:p>
    <w:p w14:paraId="274F91F4" w14:textId="77777777" w:rsidR="004B3674" w:rsidRDefault="004B3674" w:rsidP="004B3674"/>
    <w:p w14:paraId="329F16BB" w14:textId="77777777" w:rsidR="004B3674" w:rsidRDefault="004B3674" w:rsidP="004B3674">
      <w:r>
        <w:t xml:space="preserve">A </w:t>
      </w:r>
      <w:proofErr w:type="spellStart"/>
      <w:r>
        <w:t>telemetria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framework.</w:t>
      </w:r>
    </w:p>
    <w:p w14:paraId="1C37DCA7" w14:textId="77777777" w:rsidR="004B3674" w:rsidRDefault="004B3674" w:rsidP="004B3674"/>
    <w:p w14:paraId="2618A88B" w14:textId="77777777" w:rsidR="004B3674" w:rsidRDefault="004B3674" w:rsidP="004B3674">
      <w:r>
        <w:t>=====================================================================</w:t>
      </w:r>
    </w:p>
    <w:p w14:paraId="1B06A6FA" w14:textId="77777777" w:rsidR="004B3674" w:rsidRDefault="004B3674" w:rsidP="004B3674">
      <w:r>
        <w:t>CAPÍTULO 16 – SSE</w:t>
      </w:r>
    </w:p>
    <w:p w14:paraId="69408D6C" w14:textId="77777777" w:rsidR="004B3674" w:rsidRDefault="004B3674" w:rsidP="004B3674">
      <w:r>
        <w:t>=====================================================================</w:t>
      </w:r>
    </w:p>
    <w:p w14:paraId="6C7E68CF" w14:textId="77777777" w:rsidR="004B3674" w:rsidRDefault="004B3674" w:rsidP="004B3674"/>
    <w:p w14:paraId="4887C1B6" w14:textId="77777777" w:rsidR="004B3674" w:rsidRDefault="004B3674" w:rsidP="004B3674">
      <w:proofErr w:type="spellStart"/>
      <w:r>
        <w:t>Ientificado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1B1F4E58" w14:textId="77777777" w:rsidR="004B3674" w:rsidRDefault="004B3674" w:rsidP="004B3674"/>
    <w:p w14:paraId="1B0D36AD" w14:textId="77777777" w:rsidR="004B3674" w:rsidRDefault="004B3674" w:rsidP="004B3674">
      <w:proofErr w:type="spellStart"/>
      <w:r>
        <w:t>SSEHub</w:t>
      </w:r>
      <w:proofErr w:type="spellEnd"/>
    </w:p>
    <w:p w14:paraId="64F740DE" w14:textId="77777777" w:rsidR="004B3674" w:rsidRDefault="004B3674" w:rsidP="004B3674"/>
    <w:p w14:paraId="7C80836C" w14:textId="77777777" w:rsidR="004B3674" w:rsidRDefault="004B3674" w:rsidP="004B3674">
      <w:proofErr w:type="spellStart"/>
      <w:r>
        <w:t>Fluxo</w:t>
      </w:r>
      <w:proofErr w:type="spellEnd"/>
      <w:r>
        <w:t>:</w:t>
      </w:r>
    </w:p>
    <w:p w14:paraId="693ED352" w14:textId="77777777" w:rsidR="004B3674" w:rsidRDefault="004B3674" w:rsidP="004B3674"/>
    <w:p w14:paraId="2A3DF231" w14:textId="77777777" w:rsidR="004B3674" w:rsidRDefault="004B3674" w:rsidP="004B3674">
      <w:proofErr w:type="spellStart"/>
      <w:proofErr w:type="gramStart"/>
      <w:r>
        <w:t>workflow.started</w:t>
      </w:r>
      <w:proofErr w:type="spellEnd"/>
      <w:proofErr w:type="gramEnd"/>
    </w:p>
    <w:p w14:paraId="25810FE1" w14:textId="77777777" w:rsidR="004B3674" w:rsidRDefault="004B3674" w:rsidP="004B3674">
      <w:proofErr w:type="spellStart"/>
      <w:proofErr w:type="gramStart"/>
      <w:r>
        <w:t>message.responded</w:t>
      </w:r>
      <w:proofErr w:type="spellEnd"/>
      <w:proofErr w:type="gramEnd"/>
    </w:p>
    <w:p w14:paraId="634AE88D" w14:textId="77777777" w:rsidR="004B3674" w:rsidRDefault="004B3674" w:rsidP="004B3674">
      <w:proofErr w:type="spellStart"/>
      <w:proofErr w:type="gramStart"/>
      <w:r>
        <w:t>workflow.completed</w:t>
      </w:r>
      <w:proofErr w:type="spellEnd"/>
      <w:proofErr w:type="gramEnd"/>
    </w:p>
    <w:p w14:paraId="4BC863CE" w14:textId="77777777" w:rsidR="004B3674" w:rsidRDefault="004B3674" w:rsidP="004B3674"/>
    <w:p w14:paraId="61A9B5F8" w14:textId="77777777" w:rsidR="004B3674" w:rsidRDefault="004B3674" w:rsidP="004B3674">
      <w:r>
        <w:lastRenderedPageBreak/>
        <w:t xml:space="preserve">O frontend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</w:t>
      </w:r>
    </w:p>
    <w:p w14:paraId="46B6C6A8" w14:textId="77777777" w:rsidR="004B3674" w:rsidRDefault="004B3674" w:rsidP="004B3674"/>
    <w:p w14:paraId="6CEFF385" w14:textId="77777777" w:rsidR="004B3674" w:rsidRDefault="004B3674" w:rsidP="004B3674">
      <w:r>
        <w:t>=====================================================================</w:t>
      </w:r>
    </w:p>
    <w:p w14:paraId="4C5E2303" w14:textId="77777777" w:rsidR="004B3674" w:rsidRDefault="004B3674" w:rsidP="004B3674">
      <w:r>
        <w:t>CAPÍTULO 17 – TESTE LOCAL</w:t>
      </w:r>
    </w:p>
    <w:p w14:paraId="527200EE" w14:textId="77777777" w:rsidR="004B3674" w:rsidRDefault="004B3674" w:rsidP="004B3674">
      <w:r>
        <w:t>=====================================================================</w:t>
      </w:r>
    </w:p>
    <w:p w14:paraId="7A9A984D" w14:textId="77777777" w:rsidR="004B3674" w:rsidRDefault="004B3674" w:rsidP="004B3674"/>
    <w:p w14:paraId="17D1CD1E" w14:textId="77777777" w:rsidR="004B3674" w:rsidRDefault="004B3674" w:rsidP="004B3674">
      <w:r>
        <w:t>Subir Backend</w:t>
      </w:r>
    </w:p>
    <w:p w14:paraId="66B6B736" w14:textId="77777777" w:rsidR="004B3674" w:rsidRDefault="004B3674" w:rsidP="004B3674"/>
    <w:p w14:paraId="0A9F7F1E" w14:textId="77777777" w:rsidR="004B3674" w:rsidRDefault="004B3674" w:rsidP="004B3674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</w:p>
    <w:p w14:paraId="23DC55FA" w14:textId="77777777" w:rsidR="004B3674" w:rsidRDefault="004B3674" w:rsidP="004B3674"/>
    <w:p w14:paraId="56DB1483" w14:textId="77777777" w:rsidR="004B3674" w:rsidRDefault="004B3674" w:rsidP="004B3674">
      <w:r>
        <w:t>Subir MCP</w:t>
      </w:r>
    </w:p>
    <w:p w14:paraId="2DAEC460" w14:textId="77777777" w:rsidR="004B3674" w:rsidRDefault="004B3674" w:rsidP="004B3674"/>
    <w:p w14:paraId="24B06819" w14:textId="77777777" w:rsidR="004B3674" w:rsidRDefault="004B3674" w:rsidP="004B3674">
      <w:proofErr w:type="spellStart"/>
      <w:r>
        <w:t>telecom_mcp_server</w:t>
      </w:r>
      <w:proofErr w:type="spellEnd"/>
    </w:p>
    <w:p w14:paraId="1E965D07" w14:textId="77777777" w:rsidR="004B3674" w:rsidRDefault="004B3674" w:rsidP="004B3674"/>
    <w:p w14:paraId="097B9623" w14:textId="77777777" w:rsidR="004B3674" w:rsidRDefault="004B3674" w:rsidP="004B3674">
      <w:proofErr w:type="spellStart"/>
      <w:r>
        <w:t>retail_mcp_server</w:t>
      </w:r>
      <w:proofErr w:type="spellEnd"/>
    </w:p>
    <w:p w14:paraId="653B5FDB" w14:textId="77777777" w:rsidR="004B3674" w:rsidRDefault="004B3674" w:rsidP="004B3674"/>
    <w:p w14:paraId="31D935AB" w14:textId="77777777" w:rsidR="004B3674" w:rsidRDefault="004B3674" w:rsidP="004B3674">
      <w:proofErr w:type="spellStart"/>
      <w:r>
        <w:t>seguros_mcp_server</w:t>
      </w:r>
      <w:proofErr w:type="spellEnd"/>
    </w:p>
    <w:p w14:paraId="74ECA42E" w14:textId="77777777" w:rsidR="004B3674" w:rsidRDefault="004B3674" w:rsidP="004B3674"/>
    <w:p w14:paraId="3563685B" w14:textId="77777777" w:rsidR="004B3674" w:rsidRDefault="004B3674" w:rsidP="004B3674">
      <w:r>
        <w:t>Subir Frontend</w:t>
      </w:r>
    </w:p>
    <w:p w14:paraId="41A73769" w14:textId="77777777" w:rsidR="004B3674" w:rsidRDefault="004B3674" w:rsidP="004B3674"/>
    <w:p w14:paraId="47059481" w14:textId="77777777" w:rsidR="004B3674" w:rsidRDefault="004B3674" w:rsidP="004B3674">
      <w:proofErr w:type="spellStart"/>
      <w:r>
        <w:t>Executar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>:</w:t>
      </w:r>
    </w:p>
    <w:p w14:paraId="3C1EFF24" w14:textId="77777777" w:rsidR="004B3674" w:rsidRDefault="004B3674" w:rsidP="004B3674"/>
    <w:p w14:paraId="0C2EDF99" w14:textId="77777777" w:rsidR="004B3674" w:rsidRDefault="004B3674" w:rsidP="004B3674">
      <w:r>
        <w:t xml:space="preserve">Minha </w:t>
      </w:r>
      <w:proofErr w:type="spellStart"/>
      <w:r>
        <w:t>apólice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ativa</w:t>
      </w:r>
      <w:proofErr w:type="spellEnd"/>
      <w:r>
        <w:t>?</w:t>
      </w:r>
    </w:p>
    <w:p w14:paraId="7D44AA0C" w14:textId="77777777" w:rsidR="004B3674" w:rsidRDefault="004B3674" w:rsidP="004B3674"/>
    <w:p w14:paraId="4E3C9AC6" w14:textId="77777777" w:rsidR="004B3674" w:rsidRDefault="004B3674" w:rsidP="004B3674">
      <w:r>
        <w:t xml:space="preserve">Quero </w:t>
      </w:r>
      <w:proofErr w:type="spellStart"/>
      <w:r>
        <w:t>consultar</w:t>
      </w:r>
      <w:proofErr w:type="spellEnd"/>
      <w:r>
        <w:t xml:space="preserve"> meu </w:t>
      </w:r>
      <w:proofErr w:type="spellStart"/>
      <w:r>
        <w:t>sinistro</w:t>
      </w:r>
      <w:proofErr w:type="spellEnd"/>
      <w:r>
        <w:t>.</w:t>
      </w:r>
    </w:p>
    <w:p w14:paraId="060A870F" w14:textId="77777777" w:rsidR="004B3674" w:rsidRDefault="004B3674" w:rsidP="004B3674"/>
    <w:p w14:paraId="5CEBF7DB" w14:textId="77777777" w:rsidR="004B3674" w:rsidRDefault="004B3674" w:rsidP="004B3674">
      <w:r>
        <w:lastRenderedPageBreak/>
        <w:t>=====================================================================</w:t>
      </w:r>
    </w:p>
    <w:p w14:paraId="6390693E" w14:textId="77777777" w:rsidR="004B3674" w:rsidRDefault="004B3674" w:rsidP="004B3674">
      <w:r>
        <w:t>CAPÍTULO 18 – DEPLOY</w:t>
      </w:r>
    </w:p>
    <w:p w14:paraId="362263D0" w14:textId="77777777" w:rsidR="004B3674" w:rsidRDefault="004B3674" w:rsidP="004B3674">
      <w:r>
        <w:t>=====================================================================</w:t>
      </w:r>
    </w:p>
    <w:p w14:paraId="605BF8CE" w14:textId="77777777" w:rsidR="004B3674" w:rsidRDefault="004B3674" w:rsidP="004B3674"/>
    <w:p w14:paraId="4364D34C" w14:textId="77777777" w:rsidR="004B3674" w:rsidRDefault="004B3674" w:rsidP="004B3674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desenhado</w:t>
      </w:r>
      <w:proofErr w:type="spellEnd"/>
      <w:r>
        <w:t xml:space="preserve"> para:</w:t>
      </w:r>
    </w:p>
    <w:p w14:paraId="0E0AE9FF" w14:textId="77777777" w:rsidR="004B3674" w:rsidRDefault="004B3674" w:rsidP="004B3674"/>
    <w:p w14:paraId="53BF97E1" w14:textId="77777777" w:rsidR="004B3674" w:rsidRDefault="004B3674" w:rsidP="004B3674">
      <w:r>
        <w:t>Docker Compose</w:t>
      </w:r>
    </w:p>
    <w:p w14:paraId="78326E13" w14:textId="77777777" w:rsidR="004B3674" w:rsidRDefault="004B3674" w:rsidP="004B3674">
      <w:r>
        <w:t>Kubernetes</w:t>
      </w:r>
    </w:p>
    <w:p w14:paraId="41B5B8DA" w14:textId="77777777" w:rsidR="004B3674" w:rsidRDefault="004B3674" w:rsidP="004B3674">
      <w:r>
        <w:t>OKE</w:t>
      </w:r>
    </w:p>
    <w:p w14:paraId="7381570A" w14:textId="77777777" w:rsidR="004B3674" w:rsidRDefault="004B3674" w:rsidP="004B3674"/>
    <w:p w14:paraId="43F4FE4A" w14:textId="77777777" w:rsidR="004B3674" w:rsidRDefault="004B3674" w:rsidP="004B3674"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é stateless.</w:t>
      </w:r>
    </w:p>
    <w:p w14:paraId="28CC26D7" w14:textId="77777777" w:rsidR="004B3674" w:rsidRDefault="004B3674" w:rsidP="004B3674"/>
    <w:p w14:paraId="3AFAC44C" w14:textId="77777777" w:rsidR="004B3674" w:rsidRDefault="004B3674" w:rsidP="004B3674">
      <w:proofErr w:type="spellStart"/>
      <w:r>
        <w:t>Sessões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fora do </w:t>
      </w:r>
      <w:proofErr w:type="spellStart"/>
      <w:r>
        <w:t>processo</w:t>
      </w:r>
      <w:proofErr w:type="spellEnd"/>
      <w:r>
        <w:t>.</w:t>
      </w:r>
    </w:p>
    <w:p w14:paraId="4149684F" w14:textId="77777777" w:rsidR="004B3674" w:rsidRDefault="004B3674" w:rsidP="004B3674"/>
    <w:p w14:paraId="38336A3A" w14:textId="77777777" w:rsidR="004B3674" w:rsidRDefault="004B3674" w:rsidP="004B3674">
      <w:r>
        <w:t>=====================================================================</w:t>
      </w:r>
    </w:p>
    <w:p w14:paraId="277F1082" w14:textId="77777777" w:rsidR="004B3674" w:rsidRDefault="004B3674" w:rsidP="004B3674">
      <w:r>
        <w:t>CAPÍTULO 19 – BOAS PRÁTICAS</w:t>
      </w:r>
    </w:p>
    <w:p w14:paraId="50A9121C" w14:textId="77777777" w:rsidR="004B3674" w:rsidRDefault="004B3674" w:rsidP="004B3674">
      <w:r>
        <w:t>=====================================================================</w:t>
      </w:r>
    </w:p>
    <w:p w14:paraId="01288F92" w14:textId="77777777" w:rsidR="004B3674" w:rsidRDefault="004B3674" w:rsidP="004B3674"/>
    <w:p w14:paraId="0C188DE3" w14:textId="77777777" w:rsidR="004B3674" w:rsidRDefault="004B3674" w:rsidP="004B3674">
      <w:proofErr w:type="spellStart"/>
      <w:r>
        <w:t>Criar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proofErr w:type="gramStart"/>
      <w:r>
        <w:t>especializados</w:t>
      </w:r>
      <w:proofErr w:type="spellEnd"/>
      <w:proofErr w:type="gramEnd"/>
      <w:r>
        <w:t>.</w:t>
      </w:r>
    </w:p>
    <w:p w14:paraId="2507F9A3" w14:textId="77777777" w:rsidR="004B3674" w:rsidRDefault="004B3674" w:rsidP="004B3674"/>
    <w:p w14:paraId="3E009BB9" w14:textId="77777777" w:rsidR="004B3674" w:rsidRDefault="004B3674" w:rsidP="004B3674">
      <w:proofErr w:type="spellStart"/>
      <w:r>
        <w:t>Utilizar</w:t>
      </w:r>
      <w:proofErr w:type="spellEnd"/>
      <w:r>
        <w:t xml:space="preserve"> MCP para </w:t>
      </w:r>
      <w:proofErr w:type="spellStart"/>
      <w:r>
        <w:t>integrações</w:t>
      </w:r>
      <w:proofErr w:type="spellEnd"/>
      <w:r>
        <w:t>.</w:t>
      </w:r>
    </w:p>
    <w:p w14:paraId="3862DE90" w14:textId="77777777" w:rsidR="004B3674" w:rsidRDefault="004B3674" w:rsidP="004B3674"/>
    <w:p w14:paraId="44010E15" w14:textId="77777777" w:rsidR="004B3674" w:rsidRDefault="004B3674" w:rsidP="004B3674">
      <w:proofErr w:type="spellStart"/>
      <w:r>
        <w:t>Utilizar</w:t>
      </w:r>
      <w:proofErr w:type="spellEnd"/>
      <w:r>
        <w:t xml:space="preserve"> </w:t>
      </w:r>
      <w:proofErr w:type="spellStart"/>
      <w:r>
        <w:t>BusinessContext</w:t>
      </w:r>
      <w:proofErr w:type="spellEnd"/>
      <w:r>
        <w:t>.</w:t>
      </w:r>
    </w:p>
    <w:p w14:paraId="77861850" w14:textId="77777777" w:rsidR="004B3674" w:rsidRDefault="004B3674" w:rsidP="004B3674"/>
    <w:p w14:paraId="6E5FA959" w14:textId="77777777" w:rsidR="004B3674" w:rsidRDefault="004B3674" w:rsidP="004B3674">
      <w:proofErr w:type="spellStart"/>
      <w:r>
        <w:t>Não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o </w:t>
      </w:r>
      <w:proofErr w:type="spellStart"/>
      <w:r>
        <w:t>núcleo</w:t>
      </w:r>
      <w:proofErr w:type="spellEnd"/>
      <w:r>
        <w:t xml:space="preserve"> do framework.</w:t>
      </w:r>
    </w:p>
    <w:p w14:paraId="66F0B7F0" w14:textId="77777777" w:rsidR="004B3674" w:rsidRDefault="004B3674" w:rsidP="004B3674"/>
    <w:p w14:paraId="3BCD4EB9" w14:textId="77777777" w:rsidR="004B3674" w:rsidRDefault="004B3674" w:rsidP="004B3674">
      <w:proofErr w:type="spellStart"/>
      <w:r>
        <w:lastRenderedPageBreak/>
        <w:t>Adicionar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de:</w:t>
      </w:r>
    </w:p>
    <w:p w14:paraId="4E51F58F" w14:textId="77777777" w:rsidR="004B3674" w:rsidRDefault="004B3674" w:rsidP="004B3674"/>
    <w:p w14:paraId="39464D6F" w14:textId="77777777" w:rsidR="004B3674" w:rsidRDefault="004B3674" w:rsidP="004B3674">
      <w:r>
        <w:t>YAML</w:t>
      </w:r>
    </w:p>
    <w:p w14:paraId="59157709" w14:textId="77777777" w:rsidR="004B3674" w:rsidRDefault="004B3674" w:rsidP="004B3674">
      <w:proofErr w:type="spellStart"/>
      <w:r>
        <w:t>Agentes</w:t>
      </w:r>
      <w:proofErr w:type="spellEnd"/>
    </w:p>
    <w:p w14:paraId="27847AB3" w14:textId="77777777" w:rsidR="004B3674" w:rsidRDefault="004B3674" w:rsidP="004B3674">
      <w:r>
        <w:t>MCP Servers</w:t>
      </w:r>
    </w:p>
    <w:p w14:paraId="2063E41F" w14:textId="77777777" w:rsidR="004B3674" w:rsidRDefault="004B3674" w:rsidP="004B3674"/>
    <w:p w14:paraId="33332A7E" w14:textId="77777777" w:rsidR="004B3674" w:rsidRDefault="004B3674" w:rsidP="004B3674">
      <w:r>
        <w:t>=====================================================================</w:t>
      </w:r>
    </w:p>
    <w:p w14:paraId="4CF1E436" w14:textId="77777777" w:rsidR="004B3674" w:rsidRDefault="004B3674" w:rsidP="004B3674">
      <w:r>
        <w:t>CAPÍTULO 20 – RESUMO FINAL</w:t>
      </w:r>
    </w:p>
    <w:p w14:paraId="76CCCD8C" w14:textId="77777777" w:rsidR="004B3674" w:rsidRDefault="004B3674" w:rsidP="004B3674">
      <w:r>
        <w:t>=====================================================================</w:t>
      </w:r>
    </w:p>
    <w:p w14:paraId="29F65D36" w14:textId="77777777" w:rsidR="004B3674" w:rsidRDefault="004B3674" w:rsidP="004B3674"/>
    <w:p w14:paraId="6B62A314" w14:textId="77777777" w:rsidR="004B3674" w:rsidRDefault="004B3674" w:rsidP="004B3674">
      <w:r>
        <w:t xml:space="preserve">O framework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:</w:t>
      </w:r>
    </w:p>
    <w:p w14:paraId="42171487" w14:textId="77777777" w:rsidR="004B3674" w:rsidRDefault="004B3674" w:rsidP="004B3674"/>
    <w:p w14:paraId="0A7B4601" w14:textId="77777777" w:rsidR="004B3674" w:rsidRDefault="004B3674" w:rsidP="004B3674">
      <w:r>
        <w:t>Router</w:t>
      </w:r>
    </w:p>
    <w:p w14:paraId="3639485D" w14:textId="77777777" w:rsidR="004B3674" w:rsidRDefault="004B3674" w:rsidP="004B3674">
      <w:r>
        <w:t>Supervisor</w:t>
      </w:r>
    </w:p>
    <w:p w14:paraId="4E99F3DF" w14:textId="77777777" w:rsidR="004B3674" w:rsidRDefault="004B3674" w:rsidP="004B3674">
      <w:proofErr w:type="spellStart"/>
      <w:r>
        <w:t>LangGraph</w:t>
      </w:r>
      <w:proofErr w:type="spellEnd"/>
    </w:p>
    <w:p w14:paraId="032D94EC" w14:textId="77777777" w:rsidR="004B3674" w:rsidRDefault="004B3674" w:rsidP="004B3674">
      <w:r>
        <w:t>MCP</w:t>
      </w:r>
    </w:p>
    <w:p w14:paraId="06B6CC39" w14:textId="77777777" w:rsidR="004B3674" w:rsidRDefault="004B3674" w:rsidP="004B3674">
      <w:r>
        <w:t>Memory</w:t>
      </w:r>
    </w:p>
    <w:p w14:paraId="2DC559D0" w14:textId="77777777" w:rsidR="004B3674" w:rsidRDefault="004B3674" w:rsidP="004B3674">
      <w:r>
        <w:t>Checkpoint</w:t>
      </w:r>
    </w:p>
    <w:p w14:paraId="07134664" w14:textId="77777777" w:rsidR="004B3674" w:rsidRDefault="004B3674" w:rsidP="004B3674">
      <w:r>
        <w:t>Guardrails</w:t>
      </w:r>
    </w:p>
    <w:p w14:paraId="098019A6" w14:textId="77777777" w:rsidR="004B3674" w:rsidRDefault="004B3674" w:rsidP="004B3674">
      <w:r>
        <w:t>Judges</w:t>
      </w:r>
    </w:p>
    <w:p w14:paraId="1264B0B0" w14:textId="77777777" w:rsidR="004B3674" w:rsidRDefault="004B3674" w:rsidP="004B3674">
      <w:proofErr w:type="spellStart"/>
      <w:r>
        <w:t>Langfuse</w:t>
      </w:r>
      <w:proofErr w:type="spellEnd"/>
    </w:p>
    <w:p w14:paraId="3BDB14AF" w14:textId="77777777" w:rsidR="004B3674" w:rsidRDefault="004B3674" w:rsidP="004B3674">
      <w:proofErr w:type="spellStart"/>
      <w:proofErr w:type="gramStart"/>
      <w:r>
        <w:t>OpenTelemetry</w:t>
      </w:r>
      <w:proofErr w:type="spellEnd"/>
      <w:proofErr w:type="gramEnd"/>
    </w:p>
    <w:p w14:paraId="5EB55D5E" w14:textId="77777777" w:rsidR="004B3674" w:rsidRDefault="004B3674" w:rsidP="004B3674">
      <w:r>
        <w:t>OCI Streaming</w:t>
      </w:r>
    </w:p>
    <w:p w14:paraId="6ECBD4EF" w14:textId="77777777" w:rsidR="004B3674" w:rsidRDefault="004B3674" w:rsidP="004B3674"/>
    <w:p w14:paraId="1CB4C359" w14:textId="77777777" w:rsidR="004B3674" w:rsidRDefault="004B3674" w:rsidP="004B3674">
      <w:r>
        <w:t xml:space="preserve">Para </w:t>
      </w:r>
      <w:proofErr w:type="spellStart"/>
      <w:r>
        <w:t>criar</w:t>
      </w:r>
      <w:proofErr w:type="spellEnd"/>
      <w:r>
        <w:t xml:space="preserve"> um novo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basta:</w:t>
      </w:r>
    </w:p>
    <w:p w14:paraId="5DB6DDCF" w14:textId="77777777" w:rsidR="004B3674" w:rsidRDefault="004B3674" w:rsidP="004B3674"/>
    <w:p w14:paraId="4B683C0B" w14:textId="77777777" w:rsidR="004B3674" w:rsidRDefault="004B3674" w:rsidP="004B3674">
      <w:r>
        <w:lastRenderedPageBreak/>
        <w:t xml:space="preserve">1. Registrar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agents.yaml</w:t>
      </w:r>
      <w:proofErr w:type="spellEnd"/>
      <w:proofErr w:type="gramEnd"/>
    </w:p>
    <w:p w14:paraId="78D456C6" w14:textId="77777777" w:rsidR="004B3674" w:rsidRDefault="004B3674" w:rsidP="004B3674">
      <w:r>
        <w:t xml:space="preserve">2. </w:t>
      </w:r>
      <w:proofErr w:type="spellStart"/>
      <w:r>
        <w:t>Criar</w:t>
      </w:r>
      <w:proofErr w:type="spellEnd"/>
      <w:r>
        <w:t xml:space="preserve"> intents</w:t>
      </w:r>
    </w:p>
    <w:p w14:paraId="0511CF89" w14:textId="77777777" w:rsidR="004B3674" w:rsidRDefault="004B3674" w:rsidP="004B3674">
      <w:r>
        <w:t xml:space="preserve">3. </w:t>
      </w:r>
      <w:proofErr w:type="spellStart"/>
      <w:r>
        <w:t>Criar</w:t>
      </w:r>
      <w:proofErr w:type="spellEnd"/>
      <w:r>
        <w:t xml:space="preserve"> prompt</w:t>
      </w:r>
    </w:p>
    <w:p w14:paraId="175379F0" w14:textId="77777777" w:rsidR="004B3674" w:rsidRDefault="004B3674" w:rsidP="004B3674">
      <w:r>
        <w:t xml:space="preserve">4. </w:t>
      </w:r>
      <w:proofErr w:type="spellStart"/>
      <w:r>
        <w:t>Criar</w:t>
      </w:r>
      <w:proofErr w:type="spellEnd"/>
      <w:r>
        <w:t xml:space="preserve"> MCP Server</w:t>
      </w:r>
    </w:p>
    <w:p w14:paraId="7879A461" w14:textId="77777777" w:rsidR="004B3674" w:rsidRDefault="004B3674" w:rsidP="004B3674">
      <w:r>
        <w:t>5. Registrar ferramentas</w:t>
      </w:r>
    </w:p>
    <w:p w14:paraId="6DA42648" w14:textId="77777777" w:rsidR="004B3674" w:rsidRDefault="004B3674" w:rsidP="004B3674">
      <w:r>
        <w:t>6. Testar</w:t>
      </w:r>
    </w:p>
    <w:p w14:paraId="4D5D7A89" w14:textId="77777777" w:rsidR="004B3674" w:rsidRDefault="004B3674" w:rsidP="004B3674"/>
    <w:p w14:paraId="526776C0" w14:textId="1632C6A5" w:rsidR="004B3674" w:rsidRDefault="004B3674" w:rsidP="004B3674">
      <w:r>
        <w:t xml:space="preserve">Sem </w:t>
      </w:r>
      <w:proofErr w:type="spellStart"/>
      <w:r>
        <w:t>alterar</w:t>
      </w:r>
      <w:proofErr w:type="spellEnd"/>
      <w:r>
        <w:t xml:space="preserve"> o </w:t>
      </w:r>
      <w:proofErr w:type="spellStart"/>
      <w:r>
        <w:t>núcleo</w:t>
      </w:r>
      <w:proofErr w:type="spellEnd"/>
      <w:r>
        <w:t xml:space="preserve"> da </w:t>
      </w:r>
      <w:proofErr w:type="spellStart"/>
      <w:r>
        <w:t>plataforma</w:t>
      </w:r>
      <w:proofErr w:type="spellEnd"/>
      <w:r>
        <w:t>.</w:t>
      </w:r>
    </w:p>
    <w:sectPr w:rsidR="004B36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425551">
    <w:abstractNumId w:val="8"/>
  </w:num>
  <w:num w:numId="2" w16cid:durableId="1749419534">
    <w:abstractNumId w:val="6"/>
  </w:num>
  <w:num w:numId="3" w16cid:durableId="2095976944">
    <w:abstractNumId w:val="5"/>
  </w:num>
  <w:num w:numId="4" w16cid:durableId="1251348003">
    <w:abstractNumId w:val="4"/>
  </w:num>
  <w:num w:numId="5" w16cid:durableId="1988625423">
    <w:abstractNumId w:val="7"/>
  </w:num>
  <w:num w:numId="6" w16cid:durableId="130828704">
    <w:abstractNumId w:val="3"/>
  </w:num>
  <w:num w:numId="7" w16cid:durableId="387919894">
    <w:abstractNumId w:val="2"/>
  </w:num>
  <w:num w:numId="8" w16cid:durableId="78723060">
    <w:abstractNumId w:val="1"/>
  </w:num>
  <w:num w:numId="9" w16cid:durableId="92911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27D"/>
    <w:rsid w:val="0015074B"/>
    <w:rsid w:val="0029639D"/>
    <w:rsid w:val="00326F90"/>
    <w:rsid w:val="004B3674"/>
    <w:rsid w:val="00AA1D8D"/>
    <w:rsid w:val="00B47730"/>
    <w:rsid w:val="00CB0664"/>
    <w:rsid w:val="00E44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166A0"/>
  <w14:defaultImageDpi w14:val="300"/>
  <w15:docId w15:val="{7BF95ADA-FFBC-4B47-B6ED-89B5A295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1352</Words>
  <Characters>11811</Characters>
  <Application>Microsoft Office Word</Application>
  <DocSecurity>0</DocSecurity>
  <Lines>843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Cristiano Hoshikawa</cp:lastModifiedBy>
  <cp:revision>2</cp:revision>
  <dcterms:created xsi:type="dcterms:W3CDTF">2013-12-23T23:15:00Z</dcterms:created>
  <dcterms:modified xsi:type="dcterms:W3CDTF">2026-06-02T18:31:00Z</dcterms:modified>
  <cp:category/>
</cp:coreProperties>
</file>