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07 - Memory, Checkpoints e Persistência Conversacional</w:t>
      </w:r>
    </w:p>
    <w:p>
      <w:pPr>
        <w:pStyle w:val="Heading1"/>
      </w:pPr>
      <w:r>
        <w:t>Objetivo do Documento</w:t>
      </w:r>
    </w:p>
    <w:p>
      <w:r>
        <w:t>Este documento descreve os mecanismos de memória, persistência e recuperação do Agent Framework OCI.</w:t>
        <w:br/>
        <w:t>O objetivo é permitir conversas longas, recuperação após falhas e continuidade entre sessões.</w:t>
      </w:r>
    </w:p>
    <w:p>
      <w:pPr>
        <w:pStyle w:val="Heading1"/>
      </w:pPr>
      <w:r>
        <w:t>Problema da Persistência Conversacional</w:t>
      </w:r>
    </w:p>
    <w:p>
      <w:r>
        <w:t>Sem memória persistente o agente perde contexto a cada mensagem.</w:t>
        <w:br/>
        <w:br/>
        <w:t>Problemas comuns:</w:t>
        <w:br/>
        <w:br/>
        <w:t>- perda de histórico</w:t>
        <w:br/>
        <w:t>- perda de contexto</w:t>
        <w:br/>
        <w:t>- repetição de perguntas</w:t>
        <w:br/>
        <w:t>- incapacidade de retomar conversas</w:t>
        <w:br/>
        <w:br/>
        <w:t>A camada de memória resolve essas limitações.</w:t>
      </w:r>
    </w:p>
    <w:p>
      <w:pPr>
        <w:pStyle w:val="Heading1"/>
      </w:pPr>
      <w:r>
        <w:t>Arquitetura Geral</w:t>
      </w:r>
    </w:p>
    <w:p>
      <w:r>
        <w:t>Usuário</w:t>
        <w:br/>
        <w:t xml:space="preserve"> ↓</w:t>
        <w:br/>
        <w:t>Session Repository</w:t>
        <w:br/>
        <w:t xml:space="preserve"> ↓</w:t>
        <w:br/>
        <w:t>Memory Layer</w:t>
        <w:br/>
        <w:t xml:space="preserve"> ↓</w:t>
        <w:br/>
        <w:t>AgentState</w:t>
        <w:br/>
        <w:t xml:space="preserve"> ↓</w:t>
        <w:br/>
        <w:t>Workflow</w:t>
        <w:br/>
        <w:t xml:space="preserve"> ↓</w:t>
        <w:br/>
        <w:t>Checkpoint Repository</w:t>
        <w:br/>
        <w:t xml:space="preserve"> ↓</w:t>
        <w:br/>
        <w:t>Persistência</w:t>
        <w:br/>
      </w:r>
    </w:p>
    <w:p>
      <w:pPr>
        <w:pStyle w:val="Heading1"/>
      </w:pPr>
      <w:r>
        <w:t>Tipos de Memória</w:t>
      </w:r>
    </w:p>
    <w:p>
      <w:r>
        <w:t>O framework suporta:</w:t>
        <w:br/>
        <w:br/>
        <w:t>- Message History</w:t>
        <w:br/>
        <w:t>- Conversation Memory</w:t>
        <w:br/>
        <w:t>- Summary Memory</w:t>
        <w:br/>
        <w:t>- Database Memory</w:t>
        <w:br/>
        <w:br/>
        <w:t>Cada uma possui uma finalidade diferente.</w:t>
      </w:r>
    </w:p>
    <w:p>
      <w:pPr>
        <w:pStyle w:val="Heading1"/>
      </w:pPr>
      <w:r>
        <w:t>Message History</w:t>
      </w:r>
    </w:p>
    <w:p>
      <w:r>
        <w:t>Armazena mensagens individuais.</w:t>
        <w:br/>
        <w:br/>
        <w:t>Exemplo:</w:t>
        <w:br/>
        <w:br/>
        <w:t>Usuário: Meu nome é Cristiano</w:t>
        <w:br/>
        <w:t>Agente: Prazer Cristiano</w:t>
        <w:br/>
        <w:br/>
        <w:t>As mensagens permanecem disponíveis para consultas futuras.</w:t>
      </w:r>
    </w:p>
    <w:p>
      <w:pPr>
        <w:pStyle w:val="Heading1"/>
      </w:pPr>
      <w:r>
        <w:t>Conversation Memory</w:t>
      </w:r>
    </w:p>
    <w:p>
      <w:r>
        <w:t>Mantém o contexto conversacional ativo.</w:t>
        <w:br/>
        <w:br/>
        <w:t>Permite ao agente compreender referências anteriores.</w:t>
        <w:br/>
        <w:br/>
        <w:t>Exemplo:</w:t>
        <w:br/>
        <w:br/>
        <w:t>Usuário: Quero cancelar.</w:t>
        <w:br/>
        <w:t>Agente entende o que deve ser cancelado com base no histórico.</w:t>
      </w:r>
    </w:p>
    <w:p>
      <w:pPr>
        <w:pStyle w:val="Heading1"/>
      </w:pPr>
      <w:r>
        <w:t>Summary Memory</w:t>
      </w:r>
    </w:p>
    <w:p>
      <w:r>
        <w:t>Utilizada em conversas longas.</w:t>
        <w:br/>
        <w:br/>
        <w:t>Ao invés de enviar todo o histórico ao LLM, um resumo é criado.</w:t>
        <w:br/>
        <w:br/>
        <w:t>Benefícios:</w:t>
        <w:br/>
        <w:br/>
        <w:t>- menor custo</w:t>
        <w:br/>
        <w:t>- menor latência</w:t>
        <w:br/>
        <w:t>- maior contexto efetivo</w:t>
        <w:br/>
      </w:r>
    </w:p>
    <w:p>
      <w:pPr>
        <w:pStyle w:val="Heading1"/>
      </w:pPr>
      <w:r>
        <w:t>Database Memory</w:t>
      </w:r>
    </w:p>
    <w:p>
      <w:r>
        <w:t>Memória persistente armazenada em banco.</w:t>
        <w:br/>
        <w:br/>
        <w:t>Implementações comuns:</w:t>
        <w:br/>
        <w:br/>
        <w:t>- Oracle Autonomous Database</w:t>
        <w:br/>
        <w:t>- Redis</w:t>
        <w:br/>
        <w:t>- MongoDB</w:t>
        <w:br/>
        <w:br/>
        <w:t>Permite recuperação após reinício da aplicação.</w:t>
      </w:r>
    </w:p>
    <w:p>
      <w:pPr>
        <w:pStyle w:val="Heading1"/>
      </w:pPr>
      <w:r>
        <w:t>Fluxo de Recuperação de Memória</w:t>
      </w:r>
    </w:p>
    <w:p>
      <w:r>
        <w:t>Mensagem recebida</w:t>
        <w:br/>
        <w:t xml:space="preserve"> ↓</w:t>
        <w:br/>
        <w:t>SessionRepository</w:t>
        <w:br/>
        <w:t xml:space="preserve"> ↓</w:t>
        <w:br/>
        <w:t>MemoryRepository</w:t>
        <w:br/>
        <w:t xml:space="preserve"> ↓</w:t>
        <w:br/>
        <w:t>Histórico</w:t>
        <w:br/>
        <w:t xml:space="preserve"> ↓</w:t>
        <w:br/>
        <w:t>AgentState</w:t>
        <w:br/>
      </w:r>
    </w:p>
    <w:p>
      <w:pPr>
        <w:pStyle w:val="Heading1"/>
      </w:pPr>
      <w:r>
        <w:t>Session Repository</w:t>
      </w:r>
    </w:p>
    <w:p>
      <w:r>
        <w:t>Responsável por:</w:t>
        <w:br/>
        <w:br/>
        <w:t>- criar sessões</w:t>
        <w:br/>
        <w:t>- carregar sessões</w:t>
        <w:br/>
        <w:t>- atualizar sessões</w:t>
        <w:br/>
        <w:t>- encerrar sessões</w:t>
        <w:br/>
        <w:br/>
        <w:t>Representa a identidade da conversa.</w:t>
      </w:r>
    </w:p>
    <w:p>
      <w:pPr>
        <w:pStyle w:val="Heading1"/>
      </w:pPr>
      <w:r>
        <w:t>Conversation Key</w:t>
      </w:r>
    </w:p>
    <w:p>
      <w:r>
        <w:t>Chave única da conversa.</w:t>
        <w:br/>
        <w:br/>
        <w:t>Formato recomendado:</w:t>
        <w:br/>
        <w:br/>
        <w:t>tenant_id:agent_id:session_id</w:t>
        <w:br/>
        <w:br/>
        <w:t>Exemplo:</w:t>
        <w:br/>
        <w:br/>
        <w:t>default:telecom_contas:123456</w:t>
        <w:br/>
      </w:r>
    </w:p>
    <w:p>
      <w:pPr>
        <w:pStyle w:val="Heading1"/>
      </w:pPr>
      <w:r>
        <w:t>Memory Repository</w:t>
      </w:r>
    </w:p>
    <w:p>
      <w:r>
        <w:t>Camada de persistência da memória.</w:t>
        <w:br/>
        <w:br/>
        <w:t>Responsabilidades:</w:t>
        <w:br/>
        <w:br/>
        <w:t>- salvar mensagens</w:t>
        <w:br/>
        <w:t>- recuperar mensagens</w:t>
        <w:br/>
        <w:t>- gerar histórico</w:t>
        <w:br/>
        <w:t>- armazenar resumos</w:t>
        <w:br/>
      </w:r>
    </w:p>
    <w:p>
      <w:pPr>
        <w:pStyle w:val="Heading1"/>
      </w:pPr>
      <w:r>
        <w:t>Integração com AgentState</w:t>
      </w:r>
    </w:p>
    <w:p>
      <w:r>
        <w:t>Ao iniciar uma execução:</w:t>
        <w:br/>
        <w:br/>
        <w:t>MemoryRepository</w:t>
        <w:br/>
        <w:t xml:space="preserve"> ↓</w:t>
        <w:br/>
        <w:t>History</w:t>
        <w:br/>
        <w:t xml:space="preserve"> ↓</w:t>
        <w:br/>
        <w:t>AgentState.history</w:t>
        <w:br/>
        <w:br/>
        <w:t>O histórico torna-se parte do estado compartilhado.</w:t>
      </w:r>
    </w:p>
    <w:p>
      <w:pPr>
        <w:pStyle w:val="Heading1"/>
      </w:pPr>
      <w:r>
        <w:t>Problema das Conversas Longas</w:t>
      </w:r>
    </w:p>
    <w:p>
      <w:r>
        <w:t>LLMs possuem limite de contexto.</w:t>
        <w:br/>
        <w:br/>
        <w:t>Conversas longas podem:</w:t>
        <w:br/>
        <w:br/>
        <w:t>- aumentar custo</w:t>
        <w:br/>
        <w:t>- aumentar latência</w:t>
        <w:br/>
        <w:t>- reduzir qualidade</w:t>
        <w:br/>
        <w:br/>
        <w:t>Por isso são utilizados mecanismos de resumo.</w:t>
      </w:r>
    </w:p>
    <w:p>
      <w:pPr>
        <w:pStyle w:val="Heading1"/>
      </w:pPr>
      <w:r>
        <w:t>ConversationSummaryMemory</w:t>
      </w:r>
    </w:p>
    <w:p>
      <w:r>
        <w:t>Gera resumos periódicos.</w:t>
        <w:br/>
        <w:br/>
        <w:t>Exemplo:</w:t>
        <w:br/>
        <w:br/>
        <w:t>100 mensagens</w:t>
        <w:br/>
        <w:t xml:space="preserve"> ↓</w:t>
        <w:br/>
        <w:t>Resumo</w:t>
        <w:br/>
        <w:t xml:space="preserve"> ↓</w:t>
        <w:br/>
        <w:t>AgentState.summary</w:t>
        <w:br/>
        <w:br/>
        <w:t>Reduz a quantidade de tokens enviados.</w:t>
      </w:r>
    </w:p>
    <w:p>
      <w:pPr>
        <w:pStyle w:val="Heading1"/>
      </w:pPr>
      <w:r>
        <w:t>Checkpoints</w:t>
      </w:r>
    </w:p>
    <w:p>
      <w:r>
        <w:t>Checkpoints armazenam snapshots do workflow.</w:t>
        <w:br/>
        <w:br/>
        <w:t>Objetivos:</w:t>
        <w:br/>
        <w:br/>
        <w:t>- recuperação</w:t>
        <w:br/>
        <w:t>- auditoria</w:t>
        <w:br/>
        <w:t>- retomada</w:t>
        <w:br/>
        <w:t>- depuração</w:t>
        <w:br/>
      </w:r>
    </w:p>
    <w:p>
      <w:pPr>
        <w:pStyle w:val="Heading1"/>
      </w:pPr>
      <w:r>
        <w:t>Checkpoint Repository</w:t>
      </w:r>
    </w:p>
    <w:p>
      <w:r>
        <w:t>Responsável por:</w:t>
        <w:br/>
        <w:br/>
        <w:t>- salvar checkpoint</w:t>
        <w:br/>
        <w:t>- recuperar checkpoint</w:t>
        <w:br/>
        <w:t>- validar checkpoint</w:t>
        <w:br/>
        <w:t>- compactar checkpoint</w:t>
        <w:br/>
      </w:r>
    </w:p>
    <w:p>
      <w:pPr>
        <w:pStyle w:val="Heading1"/>
      </w:pPr>
      <w:r>
        <w:t>Estrutura de um Checkpoint</w:t>
      </w:r>
    </w:p>
    <w:p>
      <w:r>
        <w:t>Campos típicos:</w:t>
        <w:br/>
        <w:br/>
        <w:t>checkpoint_id</w:t>
        <w:br/>
        <w:t>conversation_key</w:t>
        <w:br/>
        <w:t>agent_state</w:t>
        <w:br/>
        <w:t>created_at</w:t>
        <w:br/>
        <w:t>version</w:t>
        <w:br/>
        <w:br/>
        <w:t>Representa o estado completo da execução.</w:t>
      </w:r>
    </w:p>
    <w:p>
      <w:pPr>
        <w:pStyle w:val="Heading1"/>
      </w:pPr>
      <w:r>
        <w:t>Checkpoint Integrity</w:t>
      </w:r>
    </w:p>
    <w:p>
      <w:r>
        <w:t>Garante consistência.</w:t>
        <w:br/>
        <w:br/>
        <w:t>Verificações:</w:t>
        <w:br/>
        <w:br/>
        <w:t>- estrutura válida</w:t>
        <w:br/>
        <w:t>- versão compatível</w:t>
        <w:br/>
        <w:t>- dados íntegros</w:t>
        <w:br/>
      </w:r>
    </w:p>
    <w:p>
      <w:pPr>
        <w:pStyle w:val="Heading1"/>
      </w:pPr>
      <w:r>
        <w:t>Checkpoint Recovery</w:t>
      </w:r>
    </w:p>
    <w:p>
      <w:r>
        <w:t>Permite retomar workflows interrompidos.</w:t>
        <w:br/>
        <w:br/>
        <w:t>Fluxo:</w:t>
        <w:br/>
        <w:br/>
        <w:t>Falha</w:t>
        <w:br/>
        <w:t xml:space="preserve"> ↓</w:t>
        <w:br/>
        <w:t>Recovery</w:t>
        <w:br/>
        <w:t xml:space="preserve"> ↓</w:t>
        <w:br/>
        <w:t>Último checkpoint válido</w:t>
        <w:br/>
        <w:t xml:space="preserve"> ↓</w:t>
        <w:br/>
        <w:t>Continuação</w:t>
        <w:br/>
      </w:r>
    </w:p>
    <w:p>
      <w:pPr>
        <w:pStyle w:val="Heading1"/>
      </w:pPr>
      <w:r>
        <w:t>Checkpoint Compaction</w:t>
      </w:r>
    </w:p>
    <w:p>
      <w:r>
        <w:t>Reduz espaço ocupado.</w:t>
        <w:br/>
        <w:br/>
        <w:t>Estratégias:</w:t>
        <w:br/>
        <w:br/>
        <w:t>- remover checkpoints antigos</w:t>
        <w:br/>
        <w:t>- manter marcos importantes</w:t>
        <w:br/>
        <w:t>- consolidar estados</w:t>
        <w:br/>
      </w:r>
    </w:p>
    <w:p>
      <w:pPr>
        <w:pStyle w:val="Heading1"/>
      </w:pPr>
      <w:r>
        <w:t>Resilient Checkpointer</w:t>
      </w:r>
    </w:p>
    <w:p>
      <w:r>
        <w:t>Mecanismo tolerante a falhas.</w:t>
        <w:br/>
        <w:br/>
        <w:t>Objetivos:</w:t>
        <w:br/>
        <w:br/>
        <w:t>- alta disponibilidade</w:t>
        <w:br/>
        <w:t>- recuperação automática</w:t>
        <w:br/>
        <w:t>- persistência distribuída</w:t>
        <w:br/>
      </w:r>
    </w:p>
    <w:p>
      <w:pPr>
        <w:pStyle w:val="Heading1"/>
      </w:pPr>
      <w:r>
        <w:t>Persistência em Oracle Autonomous Database</w:t>
      </w:r>
    </w:p>
    <w:p>
      <w:r>
        <w:t>Pode armazenar:</w:t>
        <w:br/>
        <w:br/>
        <w:t>- sessões</w:t>
        <w:br/>
        <w:t>- histórico</w:t>
        <w:br/>
        <w:t>- resumos</w:t>
        <w:br/>
        <w:t>- checkpoints</w:t>
        <w:br/>
        <w:br/>
        <w:t>Centralizando o estado conversacional.</w:t>
      </w:r>
    </w:p>
    <w:p>
      <w:pPr>
        <w:pStyle w:val="Heading1"/>
      </w:pPr>
      <w:r>
        <w:t>Persistência em Redis</w:t>
      </w:r>
    </w:p>
    <w:p>
      <w:r>
        <w:t>Indicada para:</w:t>
        <w:br/>
        <w:br/>
        <w:t>- cache</w:t>
        <w:br/>
        <w:t>- sessões temporárias</w:t>
        <w:br/>
        <w:t>- baixa latência</w:t>
        <w:br/>
        <w:br/>
        <w:t>Normalmente utilizada em conjunto com banco persistente.</w:t>
      </w:r>
    </w:p>
    <w:p>
      <w:pPr>
        <w:pStyle w:val="Heading1"/>
      </w:pPr>
      <w:r>
        <w:t>Persistência em MongoDB</w:t>
      </w:r>
    </w:p>
    <w:p>
      <w:r>
        <w:t>Pode armazenar documentos completos da conversa.</w:t>
        <w:br/>
        <w:br/>
        <w:t>Útil para workloads documentais.</w:t>
      </w:r>
    </w:p>
    <w:p>
      <w:pPr>
        <w:pStyle w:val="Heading1"/>
      </w:pPr>
      <w:r>
        <w:t>Fluxo Completo de Persistência</w:t>
      </w:r>
    </w:p>
    <w:p>
      <w:r>
        <w:t>Mensagem</w:t>
        <w:br/>
        <w:t xml:space="preserve"> ↓</w:t>
        <w:br/>
        <w:t>Workflow</w:t>
        <w:br/>
        <w:t xml:space="preserve"> ↓</w:t>
        <w:br/>
        <w:t>MemoryRepository.save()</w:t>
        <w:br/>
        <w:t xml:space="preserve"> ↓</w:t>
        <w:br/>
        <w:t>CheckpointRepository.save()</w:t>
        <w:br/>
        <w:t xml:space="preserve"> ↓</w:t>
        <w:br/>
        <w:t>SessionRepository.save()</w:t>
        <w:br/>
      </w:r>
    </w:p>
    <w:p>
      <w:pPr>
        <w:pStyle w:val="Heading1"/>
      </w:pPr>
      <w:r>
        <w:t>Telemetria de Memória</w:t>
      </w:r>
    </w:p>
    <w:p>
      <w:r>
        <w:t>Eventos importantes:</w:t>
        <w:br/>
        <w:br/>
        <w:t>memory.loaded</w:t>
        <w:br/>
        <w:t>memory.saved</w:t>
        <w:br/>
        <w:t>summary.generated</w:t>
        <w:br/>
        <w:t>checkpoint.created</w:t>
        <w:br/>
        <w:t>checkpoint.recovered</w:t>
        <w:br/>
      </w:r>
    </w:p>
    <w:p>
      <w:pPr>
        <w:pStyle w:val="Heading1"/>
      </w:pPr>
      <w:r>
        <w:t>Problemas Comuns</w:t>
      </w:r>
    </w:p>
    <w:p>
      <w:r>
        <w:t>Histórico vazio</w:t>
        <w:br/>
        <w:t>→ conversation_key incorreta</w:t>
        <w:br/>
        <w:br/>
        <w:t>Resumo ausente</w:t>
        <w:br/>
        <w:t>→ SummaryMemory desabilitada</w:t>
        <w:br/>
        <w:br/>
        <w:t>Checkpoint inválido</w:t>
        <w:br/>
        <w:t>→ incompatibilidade de versão</w:t>
        <w:br/>
        <w:br/>
        <w:t>Sessão perdida</w:t>
        <w:br/>
        <w:t>→ persistência não compartilhada</w:t>
        <w:br/>
      </w:r>
    </w:p>
    <w:p>
      <w:pPr>
        <w:pStyle w:val="Heading1"/>
      </w:pPr>
      <w:r>
        <w:t>Boas Práticas</w:t>
      </w:r>
    </w:p>
    <w:p>
      <w:r>
        <w:t>Persistir sessões fora do processo.</w:t>
        <w:br/>
        <w:t>Utilizar SummaryMemory.</w:t>
        <w:br/>
        <w:t>Versionar checkpoints.</w:t>
        <w:br/>
        <w:t>Implementar recovery.</w:t>
        <w:br/>
        <w:t>Centralizar estado no banco.</w:t>
        <w:br/>
      </w:r>
    </w:p>
    <w:p>
      <w:pPr>
        <w:pStyle w:val="Heading1"/>
      </w:pPr>
      <w:r>
        <w:t>Arquitetura Recomendada para Produção</w:t>
      </w:r>
    </w:p>
    <w:p>
      <w:r>
        <w:t>Frontend</w:t>
        <w:br/>
        <w:t xml:space="preserve"> ↓</w:t>
        <w:br/>
        <w:t>Backend</w:t>
        <w:br/>
        <w:t xml:space="preserve"> ↓</w:t>
        <w:br/>
        <w:t>Session Repository</w:t>
        <w:br/>
        <w:t xml:space="preserve"> ↓</w:t>
        <w:br/>
        <w:t>Memory Repository</w:t>
        <w:br/>
        <w:t xml:space="preserve"> ↓</w:t>
        <w:br/>
        <w:t>Checkpoint Repository</w:t>
        <w:br/>
        <w:t xml:space="preserve"> ↓</w:t>
        <w:br/>
        <w:t>Autonomous Database</w:t>
        <w:br/>
        <w:br/>
        <w:t>Redis pode ser utilizado como cache complementar.</w:t>
      </w:r>
    </w:p>
    <w:p>
      <w:pPr>
        <w:pStyle w:val="Heading1"/>
      </w:pPr>
      <w:r>
        <w:t>Conclusão</w:t>
      </w:r>
    </w:p>
    <w:p>
      <w:r>
        <w:t>Memória e checkpoints são essenciais para conversas corporativas de longa duração.</w:t>
        <w:br/>
        <w:t>Eles permitem continuidade, recuperação, observabilidade e escalabilidade.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