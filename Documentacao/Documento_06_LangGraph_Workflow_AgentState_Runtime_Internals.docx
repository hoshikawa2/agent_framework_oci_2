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06 - LangGraph Workflow, AgentState e Runtime Internals</w:t>
      </w:r>
    </w:p>
    <w:p>
      <w:pPr>
        <w:pStyle w:val="Heading1"/>
      </w:pPr>
      <w:r>
        <w:t>Objetivo do Documento</w:t>
      </w:r>
    </w:p>
    <w:p>
      <w:r>
        <w:t>Este documento explica o coração do Agent Framework OCI.</w:t>
        <w:br/>
        <w:t>O foco é entender como o LangGraph é utilizado para controlar estado, roteamento, execução de agentes e persistência.</w:t>
      </w:r>
    </w:p>
    <w:p>
      <w:pPr>
        <w:pStyle w:val="Heading1"/>
      </w:pPr>
      <w:r>
        <w:t>Por que LangGraph</w:t>
      </w:r>
    </w:p>
    <w:p>
      <w:r>
        <w:t>Plataformas conversacionais corporativas precisam:</w:t>
        <w:br/>
        <w:br/>
        <w:t>- Estado persistente</w:t>
        <w:br/>
        <w:t>- Fluxos complexos</w:t>
        <w:br/>
        <w:t>- Recuperação</w:t>
        <w:br/>
        <w:t>- Roteamento</w:t>
        <w:br/>
        <w:t>- Múltiplos agentes</w:t>
        <w:br/>
        <w:br/>
        <w:t>LangGraph fornece esses recursos através de grafos de estado.</w:t>
      </w:r>
    </w:p>
    <w:p>
      <w:pPr>
        <w:pStyle w:val="Heading1"/>
      </w:pPr>
      <w:r>
        <w:t>Arquitetura Geral do Workflow</w:t>
      </w:r>
    </w:p>
    <w:p>
      <w:r>
        <w:t>Mensagem</w:t>
        <w:br/>
        <w:t xml:space="preserve"> ↓</w:t>
        <w:br/>
        <w:t>AgentState</w:t>
        <w:br/>
        <w:t xml:space="preserve"> ↓</w:t>
        <w:br/>
        <w:t>Input Guardrails</w:t>
        <w:br/>
        <w:t xml:space="preserve"> ↓</w:t>
        <w:br/>
        <w:t>Router / Supervisor</w:t>
        <w:br/>
        <w:t xml:space="preserve"> ↓</w:t>
        <w:br/>
        <w:t>Agent</w:t>
        <w:br/>
        <w:t xml:space="preserve"> ↓</w:t>
        <w:br/>
        <w:t>MCP</w:t>
        <w:br/>
        <w:t xml:space="preserve"> ↓</w:t>
        <w:br/>
        <w:t>Output Guardrails</w:t>
        <w:br/>
        <w:t xml:space="preserve"> ↓</w:t>
        <w:br/>
        <w:t>Judge</w:t>
        <w:br/>
        <w:t xml:space="preserve"> ↓</w:t>
        <w:br/>
        <w:t>Persistência</w:t>
        <w:br/>
        <w:t xml:space="preserve"> ↓</w:t>
        <w:br/>
        <w:t>Resposta</w:t>
      </w:r>
    </w:p>
    <w:p>
      <w:pPr>
        <w:pStyle w:val="Heading1"/>
      </w:pPr>
      <w:r>
        <w:t>O que é o AgentState</w:t>
      </w:r>
    </w:p>
    <w:p>
      <w:r>
        <w:t>O AgentState é o objeto central do workflow.</w:t>
        <w:br/>
        <w:br/>
        <w:t>Todos os nós recebem e devolvem o AgentState.</w:t>
        <w:br/>
        <w:br/>
        <w:t>Ele representa o estado atual da conversa.</w:t>
      </w:r>
    </w:p>
    <w:p>
      <w:pPr>
        <w:pStyle w:val="Heading1"/>
      </w:pPr>
      <w:r>
        <w:t>Estrutura do AgentState</w:t>
      </w:r>
    </w:p>
    <w:p>
      <w:r>
        <w:t>Campos típicos:</w:t>
        <w:br/>
        <w:br/>
        <w:t>tenant_id</w:t>
        <w:br/>
        <w:t>agent_id</w:t>
        <w:br/>
        <w:t>session_id</w:t>
        <w:br/>
        <w:t>conversation_key</w:t>
        <w:br/>
        <w:t>user_text</w:t>
        <w:br/>
        <w:t>history</w:t>
        <w:br/>
        <w:t>context</w:t>
        <w:br/>
        <w:t>intent</w:t>
        <w:br/>
        <w:t>route</w:t>
        <w:br/>
        <w:t>mcp_tools</w:t>
        <w:br/>
        <w:t>mcp_results</w:t>
        <w:br/>
        <w:t>guardrail_decisions</w:t>
        <w:br/>
        <w:t>judge_results</w:t>
        <w:br/>
        <w:t>answer</w:t>
        <w:br/>
        <w:t>final_answer</w:t>
        <w:br/>
      </w:r>
    </w:p>
    <w:p>
      <w:pPr>
        <w:pStyle w:val="Heading1"/>
      </w:pPr>
      <w:r>
        <w:t>Ciclo de Vida do AgentState</w:t>
      </w:r>
    </w:p>
    <w:p>
      <w:r>
        <w:t>Entrada:</w:t>
        <w:br/>
        <w:t>user_text</w:t>
        <w:br/>
        <w:br/>
        <w:t>Após Router:</w:t>
        <w:br/>
        <w:t>intent</w:t>
        <w:br/>
        <w:t>route</w:t>
        <w:br/>
        <w:br/>
        <w:t>Após MCP:</w:t>
        <w:br/>
        <w:t>mcp_results</w:t>
        <w:br/>
        <w:br/>
        <w:t>Após LLM:</w:t>
        <w:br/>
        <w:t>answer</w:t>
        <w:br/>
        <w:br/>
        <w:t>Após Guardrails:</w:t>
        <w:br/>
        <w:t>final_answer</w:t>
        <w:br/>
        <w:br/>
        <w:t>O estado evolui durante toda a execução.</w:t>
      </w:r>
    </w:p>
    <w:p>
      <w:pPr>
        <w:pStyle w:val="Heading1"/>
      </w:pPr>
      <w:r>
        <w:t>StateGraph</w:t>
      </w:r>
    </w:p>
    <w:p>
      <w:r>
        <w:t>StateGraph é o componente principal do LangGraph.</w:t>
        <w:br/>
        <w:br/>
        <w:t>Ele define:</w:t>
        <w:br/>
        <w:br/>
        <w:t>- nós</w:t>
        <w:br/>
        <w:t>- arestas</w:t>
        <w:br/>
        <w:t>- condições</w:t>
        <w:br/>
        <w:t>- estado compartilhado</w:t>
        <w:br/>
        <w:br/>
        <w:t>Toda execução percorre esse grafo.</w:t>
      </w:r>
    </w:p>
    <w:p>
      <w:pPr>
        <w:pStyle w:val="Heading1"/>
      </w:pPr>
      <w:r>
        <w:t>Nodes</w:t>
      </w:r>
    </w:p>
    <w:p>
      <w:r>
        <w:t>Cada node representa uma etapa.</w:t>
        <w:br/>
        <w:br/>
        <w:t>Exemplos:</w:t>
        <w:br/>
        <w:br/>
        <w:t>input_guardrails</w:t>
        <w:br/>
        <w:t>routing_decision</w:t>
        <w:br/>
        <w:t>billing_agent</w:t>
        <w:br/>
        <w:t>product_agent</w:t>
        <w:br/>
        <w:t>judge</w:t>
        <w:br/>
        <w:t>persist</w:t>
        <w:br/>
      </w:r>
    </w:p>
    <w:p>
      <w:pPr>
        <w:pStyle w:val="Heading1"/>
      </w:pPr>
      <w:r>
        <w:t>Edges</w:t>
      </w:r>
    </w:p>
    <w:p>
      <w:r>
        <w:t>Edges conectam nodes.</w:t>
        <w:br/>
        <w:br/>
        <w:t>Exemplo:</w:t>
        <w:br/>
        <w:br/>
        <w:t>input_guardrails</w:t>
        <w:br/>
        <w:t xml:space="preserve"> ↓</w:t>
        <w:br/>
        <w:t>routing_decision</w:t>
        <w:br/>
        <w:t xml:space="preserve"> ↓</w:t>
        <w:br/>
        <w:t>billing_agent</w:t>
        <w:br/>
        <w:t xml:space="preserve"> ↓</w:t>
        <w:br/>
        <w:t>judge</w:t>
        <w:br/>
        <w:t xml:space="preserve"> ↓</w:t>
        <w:br/>
        <w:t>persist</w:t>
        <w:br/>
      </w:r>
    </w:p>
    <w:p>
      <w:pPr>
        <w:pStyle w:val="Heading1"/>
      </w:pPr>
      <w:r>
        <w:t>Conditional Edges</w:t>
      </w:r>
    </w:p>
    <w:p>
      <w:r>
        <w:t>Permitem roteamento dinâmico.</w:t>
        <w:br/>
        <w:br/>
        <w:t>Exemplo:</w:t>
        <w:br/>
        <w:br/>
        <w:t>route == billing_agent</w:t>
        <w:br/>
        <w:t xml:space="preserve"> ↓</w:t>
        <w:br/>
        <w:t>billing_agent</w:t>
        <w:br/>
        <w:br/>
        <w:t>route == orders_agent</w:t>
        <w:br/>
        <w:t xml:space="preserve"> ↓</w:t>
        <w:br/>
        <w:t>orders_agent</w:t>
        <w:br/>
      </w:r>
    </w:p>
    <w:p>
      <w:pPr>
        <w:pStyle w:val="Heading1"/>
      </w:pPr>
      <w:r>
        <w:t>Input Guardrails Node</w:t>
      </w:r>
    </w:p>
    <w:p>
      <w:r>
        <w:t>Primeiro node do workflow.</w:t>
        <w:br/>
        <w:br/>
        <w:t>Responsável por:</w:t>
        <w:br/>
        <w:t>- prompt injection</w:t>
        <w:br/>
        <w:t>- toxicidade</w:t>
        <w:br/>
        <w:t>- tamanho da entrada</w:t>
        <w:br/>
        <w:t>- vazamento de dados</w:t>
        <w:br/>
        <w:br/>
        <w:t>Pode interromper o fluxo.</w:t>
      </w:r>
    </w:p>
    <w:p>
      <w:pPr>
        <w:pStyle w:val="Heading1"/>
      </w:pPr>
      <w:r>
        <w:t>Routing Decision Node</w:t>
      </w:r>
    </w:p>
    <w:p>
      <w:r>
        <w:t>Responsável por determinar:</w:t>
        <w:br/>
        <w:br/>
        <w:t>- intent</w:t>
        <w:br/>
        <w:t>- route</w:t>
        <w:br/>
        <w:t>- mcp_tools</w:t>
        <w:br/>
        <w:br/>
        <w:t>É a ponte entre entrada e execução.</w:t>
      </w:r>
    </w:p>
    <w:p>
      <w:pPr>
        <w:pStyle w:val="Heading1"/>
      </w:pPr>
      <w:r>
        <w:t>Agent Nodes</w:t>
      </w:r>
    </w:p>
    <w:p>
      <w:r>
        <w:t>Representam agentes especializados.</w:t>
        <w:br/>
        <w:br/>
        <w:t>Exemplos:</w:t>
        <w:br/>
        <w:br/>
        <w:t>billing_agent</w:t>
        <w:br/>
        <w:t>product_agent</w:t>
        <w:br/>
        <w:t>orders_agent</w:t>
        <w:br/>
        <w:t>support_agent</w:t>
        <w:br/>
        <w:br/>
        <w:t>Todos recebem AgentState.</w:t>
      </w:r>
    </w:p>
    <w:p>
      <w:pPr>
        <w:pStyle w:val="Heading1"/>
      </w:pPr>
      <w:r>
        <w:t>Agent Runtime</w:t>
      </w:r>
    </w:p>
    <w:p>
      <w:r>
        <w:t>Camada compartilhada pelos agentes.</w:t>
        <w:br/>
        <w:br/>
        <w:t>Responsabilidades:</w:t>
        <w:br/>
        <w:br/>
        <w:t>- MCP</w:t>
        <w:br/>
        <w:t>- RAG</w:t>
        <w:br/>
        <w:t>- Cache</w:t>
        <w:br/>
        <w:t>- LLM</w:t>
        <w:br/>
        <w:t>- Telemetria</w:t>
        <w:br/>
        <w:br/>
        <w:t>Evita duplicação de código.</w:t>
      </w:r>
    </w:p>
    <w:p>
      <w:pPr>
        <w:pStyle w:val="Heading1"/>
      </w:pPr>
      <w:r>
        <w:t>AgentRuntimeMixin</w:t>
      </w:r>
    </w:p>
    <w:p>
      <w:r>
        <w:t>Classe utilizada pelos agentes.</w:t>
        <w:br/>
        <w:br/>
        <w:t>Principais métodos:</w:t>
        <w:br/>
        <w:br/>
        <w:t>_collect_mcp_context()</w:t>
        <w:br/>
        <w:t>_retrieve_rag_context()</w:t>
        <w:br/>
        <w:t>_invoke_llm_cached()</w:t>
        <w:br/>
        <w:br/>
        <w:t>Permite criar agentes enxutos.</w:t>
      </w:r>
    </w:p>
    <w:p>
      <w:pPr>
        <w:pStyle w:val="Heading1"/>
      </w:pPr>
      <w:r>
        <w:t>Execução MCP</w:t>
      </w:r>
    </w:p>
    <w:p>
      <w:r>
        <w:t>Agent</w:t>
        <w:br/>
        <w:t xml:space="preserve"> ↓</w:t>
        <w:br/>
        <w:t>Agent Runtime</w:t>
        <w:br/>
        <w:t xml:space="preserve"> ↓</w:t>
        <w:br/>
        <w:t>Tool Router</w:t>
        <w:br/>
        <w:t xml:space="preserve"> ↓</w:t>
        <w:br/>
        <w:t>MCP Server</w:t>
        <w:br/>
        <w:t xml:space="preserve"> ↓</w:t>
        <w:br/>
        <w:t>Resultado</w:t>
        <w:br/>
        <w:br/>
        <w:t>O resultado retorna ao AgentState.</w:t>
      </w:r>
    </w:p>
    <w:p>
      <w:pPr>
        <w:pStyle w:val="Heading1"/>
      </w:pPr>
      <w:r>
        <w:t>Execução RAG</w:t>
      </w:r>
    </w:p>
    <w:p>
      <w:r>
        <w:t>Agent</w:t>
        <w:br/>
        <w:t xml:space="preserve"> ↓</w:t>
        <w:br/>
        <w:t>Retriever</w:t>
        <w:br/>
        <w:t xml:space="preserve"> ↓</w:t>
        <w:br/>
        <w:t>Documentos</w:t>
        <w:br/>
        <w:t xml:space="preserve"> ↓</w:t>
        <w:br/>
        <w:t>Contexto</w:t>
        <w:br/>
        <w:br/>
        <w:t>O contexto é incorporado ao prompt.</w:t>
      </w:r>
    </w:p>
    <w:p>
      <w:pPr>
        <w:pStyle w:val="Heading1"/>
      </w:pPr>
      <w:r>
        <w:t>Execução LLM</w:t>
      </w:r>
    </w:p>
    <w:p>
      <w:r>
        <w:t>System Prompt</w:t>
        <w:br/>
        <w:t>User Prompt</w:t>
        <w:br/>
        <w:t>MCP Context</w:t>
        <w:br/>
        <w:t>RAG Context</w:t>
        <w:br/>
        <w:br/>
        <w:t>↓</w:t>
        <w:br/>
        <w:br/>
        <w:t>OCI Generative AI</w:t>
        <w:br/>
        <w:br/>
        <w:t>↓</w:t>
        <w:br/>
        <w:br/>
        <w:t>Resposta</w:t>
        <w:br/>
      </w:r>
    </w:p>
    <w:p>
      <w:pPr>
        <w:pStyle w:val="Heading1"/>
      </w:pPr>
      <w:r>
        <w:t>Output Guardrails Node</w:t>
      </w:r>
    </w:p>
    <w:p>
      <w:r>
        <w:t>Executado após o LLM.</w:t>
        <w:br/>
        <w:br/>
        <w:t>Objetivos:</w:t>
        <w:br/>
        <w:br/>
        <w:t>- validar resposta</w:t>
        <w:br/>
        <w:t>- impedir vazamento</w:t>
        <w:br/>
        <w:t>- validar políticas</w:t>
        <w:br/>
        <w:br/>
        <w:t>Pode alterar ou bloquear respostas.</w:t>
      </w:r>
    </w:p>
    <w:p>
      <w:pPr>
        <w:pStyle w:val="Heading1"/>
      </w:pPr>
      <w:r>
        <w:t>Judge Node</w:t>
      </w:r>
    </w:p>
    <w:p>
      <w:r>
        <w:t>Avalia qualidade da resposta.</w:t>
        <w:br/>
        <w:br/>
        <w:t>Critérios:</w:t>
        <w:br/>
        <w:br/>
        <w:t>- completude</w:t>
        <w:br/>
        <w:t>- precisão</w:t>
        <w:br/>
        <w:t>- aderência</w:t>
        <w:br/>
        <w:t>- segurança</w:t>
        <w:br/>
        <w:br/>
        <w:t>Os resultados ficam armazenados.</w:t>
      </w:r>
    </w:p>
    <w:p>
      <w:pPr>
        <w:pStyle w:val="Heading1"/>
      </w:pPr>
      <w:r>
        <w:t>Persist Node</w:t>
      </w:r>
    </w:p>
    <w:p>
      <w:r>
        <w:t>Último node do workflow.</w:t>
        <w:br/>
        <w:br/>
        <w:t>Responsável por:</w:t>
        <w:br/>
        <w:br/>
        <w:t>- salvar histórico</w:t>
        <w:br/>
        <w:t>- salvar checkpoint</w:t>
        <w:br/>
        <w:t>- registrar métricas</w:t>
        <w:br/>
        <w:t>- registrar telemetria</w:t>
        <w:br/>
      </w:r>
    </w:p>
    <w:p>
      <w:pPr>
        <w:pStyle w:val="Heading1"/>
      </w:pPr>
      <w:r>
        <w:t>Checkpoint Integration</w:t>
      </w:r>
    </w:p>
    <w:p>
      <w:r>
        <w:t>Cada etapa pode gerar checkpoints.</w:t>
        <w:br/>
        <w:br/>
        <w:t>Exemplo:</w:t>
        <w:br/>
        <w:br/>
        <w:t>Input Guardrails</w:t>
        <w:br/>
        <w:t xml:space="preserve"> ↓</w:t>
        <w:br/>
        <w:t>Checkpoint A</w:t>
        <w:br/>
        <w:br/>
        <w:t>Router</w:t>
        <w:br/>
        <w:t xml:space="preserve"> ↓</w:t>
        <w:br/>
        <w:t>Checkpoint B</w:t>
        <w:br/>
        <w:br/>
        <w:t>Agent</w:t>
        <w:br/>
        <w:t xml:space="preserve"> ↓</w:t>
        <w:br/>
        <w:t>Checkpoint C</w:t>
        <w:br/>
      </w:r>
    </w:p>
    <w:p>
      <w:pPr>
        <w:pStyle w:val="Heading1"/>
      </w:pPr>
      <w:r>
        <w:t>Erro e Recuperação</w:t>
      </w:r>
    </w:p>
    <w:p>
      <w:r>
        <w:t>Em caso de falha:</w:t>
        <w:br/>
        <w:br/>
        <w:t>Workflow</w:t>
        <w:br/>
        <w:t xml:space="preserve"> ↓</w:t>
        <w:br/>
        <w:t>Checkpoint Recovery</w:t>
        <w:br/>
        <w:t xml:space="preserve"> ↓</w:t>
        <w:br/>
        <w:t>Retomada</w:t>
        <w:br/>
        <w:br/>
        <w:t>Evita perda de execução.</w:t>
      </w:r>
    </w:p>
    <w:p>
      <w:pPr>
        <w:pStyle w:val="Heading1"/>
      </w:pPr>
      <w:r>
        <w:t>Workflow Compilation</w:t>
      </w:r>
    </w:p>
    <w:p>
      <w:r>
        <w:t>Após criar nodes e edges o StateGraph é compilado.</w:t>
        <w:br/>
        <w:br/>
        <w:t>Resultado:</w:t>
        <w:br/>
        <w:br/>
        <w:t>workflow = graph.compile()</w:t>
        <w:br/>
        <w:br/>
        <w:t>Esse objeto executa o fluxo.</w:t>
      </w:r>
    </w:p>
    <w:p>
      <w:pPr>
        <w:pStyle w:val="Heading1"/>
      </w:pPr>
      <w:r>
        <w:t>Fluxo Completo Telecom</w:t>
      </w:r>
    </w:p>
    <w:p>
      <w:r>
        <w:t>Minha fatura veio alta</w:t>
        <w:br/>
        <w:br/>
        <w:t>↓</w:t>
        <w:br/>
        <w:br/>
        <w:t>billing_invoice_explanation</w:t>
        <w:br/>
        <w:br/>
        <w:t>↓</w:t>
        <w:br/>
        <w:br/>
        <w:t>billing_agent</w:t>
        <w:br/>
        <w:br/>
        <w:t>↓</w:t>
        <w:br/>
        <w:br/>
        <w:t>consultar_fatura</w:t>
        <w:br/>
        <w:br/>
        <w:t>↓</w:t>
        <w:br/>
        <w:br/>
        <w:t>LLM</w:t>
        <w:br/>
        <w:br/>
        <w:t>↓</w:t>
        <w:br/>
        <w:br/>
        <w:t>Resposta</w:t>
        <w:br/>
      </w:r>
    </w:p>
    <w:p>
      <w:pPr>
        <w:pStyle w:val="Heading1"/>
      </w:pPr>
      <w:r>
        <w:t>Fluxo Completo Retail</w:t>
      </w:r>
    </w:p>
    <w:p>
      <w:r>
        <w:t>Quero rastrear meu pedido</w:t>
        <w:br/>
        <w:br/>
        <w:t>↓</w:t>
        <w:br/>
        <w:br/>
        <w:t>retail_order_tracking</w:t>
        <w:br/>
        <w:br/>
        <w:t>↓</w:t>
        <w:br/>
        <w:br/>
        <w:t>orders_agent</w:t>
        <w:br/>
        <w:br/>
        <w:t>↓</w:t>
        <w:br/>
        <w:br/>
        <w:t>consultar_pedido</w:t>
        <w:br/>
        <w:br/>
        <w:t>↓</w:t>
        <w:br/>
        <w:br/>
        <w:t>LLM</w:t>
        <w:br/>
        <w:br/>
        <w:t>↓</w:t>
        <w:br/>
        <w:br/>
        <w:t>Resposta</w:t>
        <w:br/>
      </w:r>
    </w:p>
    <w:p>
      <w:pPr>
        <w:pStyle w:val="Heading1"/>
      </w:pPr>
      <w:r>
        <w:t>Telemetria do Workflow</w:t>
      </w:r>
    </w:p>
    <w:p>
      <w:r>
        <w:t>Eventos importantes:</w:t>
        <w:br/>
        <w:br/>
        <w:t>workflow.started</w:t>
        <w:br/>
        <w:t>routing.completed</w:t>
        <w:br/>
        <w:t>agent.executed</w:t>
        <w:br/>
        <w:t>mcp.executed</w:t>
        <w:br/>
        <w:t>judge.completed</w:t>
        <w:br/>
        <w:t>workflow.completed</w:t>
        <w:br/>
        <w:br/>
        <w:t>Permitem auditoria completa.</w:t>
      </w:r>
    </w:p>
    <w:p>
      <w:pPr>
        <w:pStyle w:val="Heading1"/>
      </w:pPr>
      <w:r>
        <w:t>Problemas Comuns</w:t>
      </w:r>
    </w:p>
    <w:p>
      <w:r>
        <w:t>Route inválida</w:t>
        <w:br/>
        <w:t>→ conditional edge incorreta</w:t>
        <w:br/>
        <w:br/>
        <w:t>Agent inexistente</w:t>
        <w:br/>
        <w:t>→ node não registrado</w:t>
        <w:br/>
        <w:br/>
        <w:t>Loop</w:t>
        <w:br/>
        <w:t>→ edge incorreta</w:t>
        <w:br/>
        <w:br/>
        <w:t>Checkpoint inconsistente</w:t>
        <w:br/>
        <w:t>→ persistência incorreta</w:t>
        <w:br/>
      </w:r>
    </w:p>
    <w:p>
      <w:pPr>
        <w:pStyle w:val="Heading1"/>
      </w:pPr>
      <w:r>
        <w:t>Boas Práticas</w:t>
      </w:r>
    </w:p>
    <w:p>
      <w:r>
        <w:t>Manter agentes pequenos.</w:t>
        <w:br/>
        <w:t>Centralizar lógica no Runtime.</w:t>
        <w:br/>
        <w:t>Utilizar AgentState como contrato.</w:t>
        <w:br/>
        <w:t>Persistir checkpoints.</w:t>
        <w:br/>
        <w:t>Instrumentar telemetria.</w:t>
        <w:br/>
      </w:r>
    </w:p>
    <w:p>
      <w:pPr>
        <w:pStyle w:val="Heading1"/>
      </w:pPr>
      <w:r>
        <w:t>Conclusão</w:t>
      </w:r>
    </w:p>
    <w:p>
      <w:r>
        <w:t>LangGraph é o motor de execução do framework.</w:t>
        <w:br/>
        <w:t>Ele coordena estado, agentes, MCP, guardrails, judges e persistência.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